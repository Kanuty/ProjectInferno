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A3E32" w14:textId="77777777" w:rsidR="00A402EF" w:rsidRDefault="00000000">
      <w:pPr>
        <w:pStyle w:val="Tytu"/>
      </w:pPr>
      <w:r>
        <w:t>PROJECT INFERNO</w:t>
      </w:r>
    </w:p>
    <w:p w14:paraId="2960A98E" w14:textId="77777777" w:rsidR="00A402EF" w:rsidRDefault="00000000">
      <w:pPr>
        <w:pStyle w:val="Nagwek1"/>
      </w:pPr>
      <w:r>
        <w:t>Units, Race Visual Language, Combat &amp; Technology SDD — v3</w:t>
      </w:r>
    </w:p>
    <w:p w14:paraId="7C55788F" w14:textId="77777777" w:rsidR="00A402EF" w:rsidRDefault="00000000">
      <w:r>
        <w:t>Replacement specification based on the modified Units SDD. Existing race-facing unit names are retained. Mechanical identity remains canonical UNIT_TYPE_n; race and subtype presentation never changes combat statistics.</w:t>
      </w:r>
    </w:p>
    <w:p w14:paraId="75FF0D31" w14:textId="77777777" w:rsidR="00A402EF" w:rsidRDefault="00000000">
      <w:pPr>
        <w:pStyle w:val="Nagwek1"/>
      </w:pPr>
      <w:r>
        <w:t>1. Core design principles</w:t>
      </w:r>
    </w:p>
    <w:p w14:paraId="54AA0BC2" w14:textId="77777777" w:rsidR="00A402EF" w:rsidRDefault="00000000">
      <w:pPr>
        <w:pStyle w:val="Listapunktowana"/>
      </w:pPr>
      <w:r>
        <w:t>Unit tiers are not linear upgrades. Higher tiers introduce new strategic capabilities, mobility profiles, concentration of power and logistical trade-offs.</w:t>
      </w:r>
    </w:p>
    <w:p w14:paraId="1A91EE2A" w14:textId="77777777" w:rsidR="00A402EF" w:rsidRDefault="00000000">
      <w:pPr>
        <w:pStyle w:val="Listapunktowana"/>
      </w:pPr>
      <w:r>
        <w:t>Every normal combat unit has a reason to exist at mature progression. Cheap T1 counters remain relevant because high-tier units do not invalidate counter relationships.</w:t>
      </w:r>
    </w:p>
    <w:p w14:paraId="6B6A8F2E" w14:textId="77777777" w:rsidR="00A402EF" w:rsidRDefault="00000000">
      <w:pPr>
        <w:pStyle w:val="Listapunktowana"/>
      </w:pPr>
      <w:r>
        <w:t>Race names, models, animation, sound and flavor are cosmetic overlays. Combat code uses UNIT_TYPE_n only.</w:t>
      </w:r>
    </w:p>
    <w:p w14:paraId="7203D450" w14:textId="77777777" w:rsidR="00A402EF" w:rsidRDefault="00000000">
      <w:pPr>
        <w:pStyle w:val="Listapunktowana"/>
      </w:pPr>
      <w:r>
        <w:t>Most armies remain human/common-folk forces. Increasing tiers show stronger equipment, indoctrination, mutation, blessing, curse, reanimation or eldritch influence.</w:t>
      </w:r>
    </w:p>
    <w:p w14:paraId="17F503F7" w14:textId="77777777" w:rsidR="00A402EF" w:rsidRDefault="00000000">
      <w:pPr>
        <w:pStyle w:val="Listapunktowana"/>
      </w:pPr>
      <w:r>
        <w:t>One T4 Apex unit exists as a boss-like lightning-strike asset: extremely fast and offensively strong, but deliberately poor in combat efficiency per population/resource.</w:t>
      </w:r>
    </w:p>
    <w:p w14:paraId="2DA5DACC" w14:textId="77777777" w:rsidR="00A402EF" w:rsidRDefault="00000000">
      <w:pPr>
        <w:pStyle w:val="Listapunktowana"/>
      </w:pPr>
      <w:r>
        <w:t>Siege and Claim units are strategic tools, not normal line-combat upgrades.</w:t>
      </w:r>
    </w:p>
    <w:p w14:paraId="4EC78333" w14:textId="77777777" w:rsidR="00A402EF" w:rsidRDefault="00000000">
      <w:pPr>
        <w:pStyle w:val="Listapunktowana"/>
      </w:pPr>
      <w:r>
        <w:t>Technology unlocks capabilities and improves selected unit families through constrained local specialization; it does not simply add broad OFFENSE/DEFENSE percentages.</w:t>
      </w:r>
    </w:p>
    <w:p w14:paraId="5701131E" w14:textId="77777777" w:rsidR="00A402EF" w:rsidRDefault="00000000">
      <w:pPr>
        <w:pStyle w:val="Nagwek1"/>
      </w:pPr>
      <w:r>
        <w:t>2. Race visual-language bible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A402EF" w14:paraId="1CF5EDD6" w14:textId="77777777">
        <w:tc>
          <w:tcPr>
            <w:tcW w:w="2628" w:type="dxa"/>
          </w:tcPr>
          <w:p w14:paraId="5F474CB3" w14:textId="77777777" w:rsidR="00A402EF" w:rsidRDefault="00000000">
            <w:r>
              <w:t>Race</w:t>
            </w:r>
          </w:p>
        </w:tc>
        <w:tc>
          <w:tcPr>
            <w:tcW w:w="2628" w:type="dxa"/>
          </w:tcPr>
          <w:p w14:paraId="4D5650F5" w14:textId="77777777" w:rsidR="00A402EF" w:rsidRDefault="00000000">
            <w:r>
              <w:t>Society / tone</w:t>
            </w:r>
          </w:p>
        </w:tc>
        <w:tc>
          <w:tcPr>
            <w:tcW w:w="2628" w:type="dxa"/>
          </w:tcPr>
          <w:p w14:paraId="036CB05B" w14:textId="77777777" w:rsidR="00A402EF" w:rsidRDefault="00000000">
            <w:r>
              <w:t>Architecture &amp; graphic language</w:t>
            </w:r>
          </w:p>
        </w:tc>
        <w:tc>
          <w:tcPr>
            <w:tcW w:w="2628" w:type="dxa"/>
          </w:tcPr>
          <w:p w14:paraId="7BB6555E" w14:textId="77777777" w:rsidR="00A402EF" w:rsidRDefault="00000000">
            <w:r>
              <w:t>Troop progression</w:t>
            </w:r>
          </w:p>
        </w:tc>
      </w:tr>
      <w:tr w:rsidR="00A402EF" w14:paraId="5D28DA35" w14:textId="77777777">
        <w:tc>
          <w:tcPr>
            <w:tcW w:w="2628" w:type="dxa"/>
          </w:tcPr>
          <w:p w14:paraId="21B1F9CB" w14:textId="77777777" w:rsidR="00A402EF" w:rsidRDefault="00000000">
            <w:r>
              <w:t>Angels</w:t>
            </w:r>
          </w:p>
        </w:tc>
        <w:tc>
          <w:tcPr>
            <w:tcW w:w="2628" w:type="dxa"/>
          </w:tcPr>
          <w:p w14:paraId="43C8AC6C" w14:textId="77777777" w:rsidR="00A402EF" w:rsidRDefault="00000000">
            <w:r>
              <w:t>Authoritarian sacred order: rigid hierarchy, crusading ideology, purity, discipline and holy bureaucracy.</w:t>
            </w:r>
          </w:p>
        </w:tc>
        <w:tc>
          <w:tcPr>
            <w:tcW w:w="2628" w:type="dxa"/>
          </w:tcPr>
          <w:p w14:paraId="048B969C" w14:textId="77777777" w:rsidR="00A402EF" w:rsidRDefault="00000000">
            <w:r>
              <w:t>Monumental white stone, severe symmetry, gold, banners, tribunal plazas, militarized cathedrals and blinding light. Avoid soft benevolent-heaven clichés.</w:t>
            </w:r>
          </w:p>
        </w:tc>
        <w:tc>
          <w:tcPr>
            <w:tcW w:w="2628" w:type="dxa"/>
          </w:tcPr>
          <w:p w14:paraId="7A1D9D4F" w14:textId="77777777" w:rsidR="00A402EF" w:rsidRDefault="00000000">
            <w:r>
              <w:t>Humans begin as pilgrims/men-at-arms/crusaders. Higher troops become armored instruments of doctrine; Apex is an impossible sanctioned celestial weapon.</w:t>
            </w:r>
          </w:p>
        </w:tc>
      </w:tr>
      <w:tr w:rsidR="00A402EF" w14:paraId="025A54A4" w14:textId="77777777">
        <w:tc>
          <w:tcPr>
            <w:tcW w:w="2628" w:type="dxa"/>
          </w:tcPr>
          <w:p w14:paraId="0347FC7F" w14:textId="77777777" w:rsidR="00A402EF" w:rsidRDefault="00000000">
            <w:r>
              <w:t>Devils</w:t>
            </w:r>
          </w:p>
        </w:tc>
        <w:tc>
          <w:tcPr>
            <w:tcW w:w="2628" w:type="dxa"/>
          </w:tcPr>
          <w:p w14:paraId="7BAE546C" w14:textId="77777777" w:rsidR="00A402EF" w:rsidRDefault="00000000">
            <w:r>
              <w:t>Exploitative infernal aristocracy and celebrity culture: status, contracts, binding legal deals, patronage, scandal and luxury.</w:t>
            </w:r>
          </w:p>
        </w:tc>
        <w:tc>
          <w:tcPr>
            <w:tcW w:w="2628" w:type="dxa"/>
          </w:tcPr>
          <w:p w14:paraId="69E9AD98" w14:textId="77777777" w:rsidR="00A402EF" w:rsidRDefault="00000000">
            <w:r>
              <w:t>Black stone, red lacquer, decadent courts, legal seals, chains, theatres, balconies, infernal luxury and celebrity portraiture.</w:t>
            </w:r>
          </w:p>
        </w:tc>
        <w:tc>
          <w:tcPr>
            <w:tcW w:w="2628" w:type="dxa"/>
          </w:tcPr>
          <w:p w14:paraId="44B58273" w14:textId="77777777" w:rsidR="00A402EF" w:rsidRDefault="00000000">
            <w:r>
              <w:t>Low troops are debtors/servants/oathbound humans. Mid troops are branded retainers. High troops look contractually reshaped into prestigious infernal monsters.</w:t>
            </w:r>
          </w:p>
        </w:tc>
      </w:tr>
      <w:tr w:rsidR="00A402EF" w14:paraId="4A083171" w14:textId="77777777">
        <w:tc>
          <w:tcPr>
            <w:tcW w:w="2628" w:type="dxa"/>
          </w:tcPr>
          <w:p w14:paraId="5E6DC967" w14:textId="77777777" w:rsidR="00A402EF" w:rsidRDefault="00000000">
            <w:r>
              <w:t>Werebears</w:t>
            </w:r>
          </w:p>
        </w:tc>
        <w:tc>
          <w:tcPr>
            <w:tcW w:w="2628" w:type="dxa"/>
          </w:tcPr>
          <w:p w14:paraId="34D46C9B" w14:textId="77777777" w:rsidR="00A402EF" w:rsidRDefault="00000000">
            <w:r>
              <w:t>Primal old nature, wilderness, dark forests, ancestral violence and neanderthal-like human cultures.</w:t>
            </w:r>
          </w:p>
        </w:tc>
        <w:tc>
          <w:tcPr>
            <w:tcW w:w="2628" w:type="dxa"/>
          </w:tcPr>
          <w:p w14:paraId="54574E46" w14:textId="77777777" w:rsidR="00A402EF" w:rsidRDefault="00000000">
            <w:r>
              <w:t>Megaliths, timber, hides, bone, caves, colossal trees, mud, smoke, carved totems and animal remains.</w:t>
            </w:r>
          </w:p>
        </w:tc>
        <w:tc>
          <w:tcPr>
            <w:tcW w:w="2628" w:type="dxa"/>
          </w:tcPr>
          <w:p w14:paraId="3462B6B6" w14:textId="77777777" w:rsidR="00A402EF" w:rsidRDefault="00000000">
            <w:r>
              <w:t>Humans begin as clan fighters. Equipment becomes ritual hunting gear and beast armor. High tiers are increasingly ursine, oversized and ancient.</w:t>
            </w:r>
          </w:p>
        </w:tc>
      </w:tr>
      <w:tr w:rsidR="00A402EF" w14:paraId="0B4D9773" w14:textId="77777777">
        <w:tc>
          <w:tcPr>
            <w:tcW w:w="2628" w:type="dxa"/>
          </w:tcPr>
          <w:p w14:paraId="375DA746" w14:textId="77777777" w:rsidR="00A402EF" w:rsidRDefault="00000000">
            <w:r>
              <w:t>Vampires</w:t>
            </w:r>
          </w:p>
        </w:tc>
        <w:tc>
          <w:tcPr>
            <w:tcW w:w="2628" w:type="dxa"/>
          </w:tcPr>
          <w:p w14:paraId="1EE6FF80" w14:textId="77777777" w:rsidR="00A402EF" w:rsidRDefault="00000000">
            <w:r>
              <w:t>Gothic/baroque predatory aristocracy: tricksters, sadists, social manipulators and will-breakers. Refinement masks cruelty.</w:t>
            </w:r>
          </w:p>
        </w:tc>
        <w:tc>
          <w:tcPr>
            <w:tcW w:w="2628" w:type="dxa"/>
          </w:tcPr>
          <w:p w14:paraId="1EE48787" w14:textId="77777777" w:rsidR="00A402EF" w:rsidRDefault="00000000">
            <w:r>
              <w:t>Baroque palaces, black iron, crimson velvet, mirrors, masks, night gardens, excessive ornament and theatrical blood imagery.</w:t>
            </w:r>
          </w:p>
        </w:tc>
        <w:tc>
          <w:tcPr>
            <w:tcW w:w="2628" w:type="dxa"/>
          </w:tcPr>
          <w:p w14:paraId="402FF818" w14:textId="77777777" w:rsidR="00A402EF" w:rsidRDefault="00000000">
            <w:r>
              <w:t>Human thralls/watchmen dominate low tiers. Mid troops are groomed retainers and cruel cavalry. High tiers become blood-altered aristocratic monsters.</w:t>
            </w:r>
          </w:p>
        </w:tc>
      </w:tr>
      <w:tr w:rsidR="00A402EF" w14:paraId="66CD334C" w14:textId="77777777">
        <w:tc>
          <w:tcPr>
            <w:tcW w:w="2628" w:type="dxa"/>
          </w:tcPr>
          <w:p w14:paraId="3AB7CB61" w14:textId="77777777" w:rsidR="00A402EF" w:rsidRDefault="00000000">
            <w:r>
              <w:t>Necromancers</w:t>
            </w:r>
          </w:p>
        </w:tc>
        <w:tc>
          <w:tcPr>
            <w:tcW w:w="2628" w:type="dxa"/>
          </w:tcPr>
          <w:p w14:paraId="38020F59" w14:textId="77777777" w:rsidR="00A402EF" w:rsidRDefault="00000000">
            <w:r>
              <w:t>Practical death engineers: bones, corpses and decay are raw materials; magic supports engineering and logistics.</w:t>
            </w:r>
          </w:p>
        </w:tc>
        <w:tc>
          <w:tcPr>
            <w:tcW w:w="2628" w:type="dxa"/>
          </w:tcPr>
          <w:p w14:paraId="42138B45" w14:textId="77777777" w:rsidR="00A402EF" w:rsidRDefault="00000000">
            <w:r>
              <w:t>Workshops fused with ossuaries, cranes, rails, stitched machinery, bone scaffolds, vats and runic engines.</w:t>
            </w:r>
          </w:p>
        </w:tc>
        <w:tc>
          <w:tcPr>
            <w:tcW w:w="2628" w:type="dxa"/>
          </w:tcPr>
          <w:p w14:paraId="02D2A9EA" w14:textId="77777777" w:rsidR="00A402EF" w:rsidRDefault="00000000">
            <w:r>
              <w:t>Low troops are half-dead labor/levies. Mid troops are engineered corpses. High tiers become composite reanimations and magical war machines.</w:t>
            </w:r>
          </w:p>
        </w:tc>
      </w:tr>
      <w:tr w:rsidR="00A402EF" w14:paraId="62E2D7CB" w14:textId="77777777">
        <w:tc>
          <w:tcPr>
            <w:tcW w:w="2628" w:type="dxa"/>
          </w:tcPr>
          <w:p w14:paraId="6935DAC7" w14:textId="77777777" w:rsidR="00A402EF" w:rsidRDefault="00000000">
            <w:r>
              <w:t>Old Ones</w:t>
            </w:r>
          </w:p>
        </w:tc>
        <w:tc>
          <w:tcPr>
            <w:tcW w:w="2628" w:type="dxa"/>
          </w:tcPr>
          <w:p w14:paraId="5216F1EA" w14:textId="77777777" w:rsidR="00A402EF" w:rsidRDefault="00000000">
            <w:r>
              <w:t>An incomprehensible corporation fused with bureaucracy, office procedure and collapsing sanity.</w:t>
            </w:r>
          </w:p>
        </w:tc>
        <w:tc>
          <w:tcPr>
            <w:tcW w:w="2628" w:type="dxa"/>
          </w:tcPr>
          <w:p w14:paraId="554B6DE1" w14:textId="77777777" w:rsidR="00A402EF" w:rsidRDefault="00000000">
            <w:r>
              <w:t>Impossible offices, cyclopean corporate campuses, forms, stamps, queues, fluorescent voids, geometric errors and executive cult imagery.</w:t>
            </w:r>
          </w:p>
        </w:tc>
        <w:tc>
          <w:tcPr>
            <w:tcW w:w="2628" w:type="dxa"/>
          </w:tcPr>
          <w:p w14:paraId="49C342B4" w14:textId="77777777" w:rsidR="00A402EF" w:rsidRDefault="00000000">
            <w:r>
              <w:t>Interns/acolytes begin almost human. Promotion means increasingly impossible duties and anatomy; high tiers embody eldritch corporate positions.</w:t>
            </w:r>
          </w:p>
        </w:tc>
      </w:tr>
    </w:tbl>
    <w:p w14:paraId="337D6FDF" w14:textId="77777777" w:rsidR="00A402EF" w:rsidRDefault="00A402EF"/>
    <w:p w14:paraId="6E3991C7" w14:textId="77777777" w:rsidR="00A402EF" w:rsidRDefault="00000000">
      <w:r>
        <w:lastRenderedPageBreak/>
        <w:t>Subtypes may push these visuals further but MUST NOT alter canonical stats, unlock rules, technology costs, counters or battle formulas.</w:t>
      </w:r>
    </w:p>
    <w:p w14:paraId="319A8258" w14:textId="77777777" w:rsidR="00A402EF" w:rsidRDefault="00000000">
      <w:pPr>
        <w:pStyle w:val="Nagwek1"/>
      </w:pPr>
      <w:r>
        <w:t>3. Revised canonical roster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A402EF" w14:paraId="09FC342B" w14:textId="77777777">
        <w:tc>
          <w:tcPr>
            <w:tcW w:w="2102" w:type="dxa"/>
          </w:tcPr>
          <w:p w14:paraId="0F8737F9" w14:textId="77777777" w:rsidR="00A402EF" w:rsidRDefault="00000000">
            <w:r>
              <w:t>ID</w:t>
            </w:r>
          </w:p>
        </w:tc>
        <w:tc>
          <w:tcPr>
            <w:tcW w:w="2102" w:type="dxa"/>
          </w:tcPr>
          <w:p w14:paraId="517B024E" w14:textId="77777777" w:rsidR="00A402EF" w:rsidRDefault="00000000">
            <w:r>
              <w:t>Canonical role</w:t>
            </w:r>
          </w:p>
        </w:tc>
        <w:tc>
          <w:tcPr>
            <w:tcW w:w="2102" w:type="dxa"/>
          </w:tcPr>
          <w:p w14:paraId="771442AC" w14:textId="77777777" w:rsidR="00A402EF" w:rsidRDefault="00000000">
            <w:r>
              <w:t>Tier</w:t>
            </w:r>
          </w:p>
        </w:tc>
        <w:tc>
          <w:tcPr>
            <w:tcW w:w="2102" w:type="dxa"/>
          </w:tcPr>
          <w:p w14:paraId="5F4EC69B" w14:textId="77777777" w:rsidR="00A402EF" w:rsidRDefault="00000000">
            <w:r>
              <w:t>Speed</w:t>
            </w:r>
          </w:p>
        </w:tc>
        <w:tc>
          <w:tcPr>
            <w:tcW w:w="2102" w:type="dxa"/>
          </w:tcPr>
          <w:p w14:paraId="6C26078A" w14:textId="77777777" w:rsidR="00A402EF" w:rsidRDefault="00000000">
            <w:r>
              <w:t>Battlefield purpose</w:t>
            </w:r>
          </w:p>
        </w:tc>
      </w:tr>
      <w:tr w:rsidR="00A402EF" w14:paraId="49ED3CCD" w14:textId="77777777">
        <w:tc>
          <w:tcPr>
            <w:tcW w:w="2102" w:type="dxa"/>
          </w:tcPr>
          <w:p w14:paraId="2B6A12FD" w14:textId="77777777" w:rsidR="00A402EF" w:rsidRDefault="00000000">
            <w:r>
              <w:t>UNIT_TYPE_1</w:t>
            </w:r>
          </w:p>
        </w:tc>
        <w:tc>
          <w:tcPr>
            <w:tcW w:w="2102" w:type="dxa"/>
          </w:tcPr>
          <w:p w14:paraId="1F6744AF" w14:textId="77777777" w:rsidR="00A402EF" w:rsidRDefault="00000000">
            <w:r>
              <w:t>Spear Screen</w:t>
            </w:r>
          </w:p>
        </w:tc>
        <w:tc>
          <w:tcPr>
            <w:tcW w:w="2102" w:type="dxa"/>
          </w:tcPr>
          <w:p w14:paraId="57C2C012" w14:textId="77777777" w:rsidR="00A402EF" w:rsidRDefault="00000000">
            <w:r>
              <w:t>T1</w:t>
            </w:r>
          </w:p>
        </w:tc>
        <w:tc>
          <w:tcPr>
            <w:tcW w:w="2102" w:type="dxa"/>
          </w:tcPr>
          <w:p w14:paraId="654F4BDA" w14:textId="77777777" w:rsidR="00A402EF" w:rsidRDefault="00000000">
            <w:r>
              <w:t>Slow</w:t>
            </w:r>
          </w:p>
        </w:tc>
        <w:tc>
          <w:tcPr>
            <w:tcW w:w="2102" w:type="dxa"/>
          </w:tcPr>
          <w:p w14:paraId="2E1DD7D1" w14:textId="77777777" w:rsidR="00A402EF" w:rsidRDefault="00000000">
            <w:r>
              <w:t>Cheap anti-mobile defender; efficient against Fast/Apex assault, mediocre elsewhere.</w:t>
            </w:r>
          </w:p>
        </w:tc>
      </w:tr>
      <w:tr w:rsidR="00A402EF" w14:paraId="2F901C96" w14:textId="77777777">
        <w:tc>
          <w:tcPr>
            <w:tcW w:w="2102" w:type="dxa"/>
          </w:tcPr>
          <w:p w14:paraId="2D425014" w14:textId="77777777" w:rsidR="00A402EF" w:rsidRDefault="00000000">
            <w:r>
              <w:t>UNIT_TYPE_2</w:t>
            </w:r>
          </w:p>
        </w:tc>
        <w:tc>
          <w:tcPr>
            <w:tcW w:w="2102" w:type="dxa"/>
          </w:tcPr>
          <w:p w14:paraId="6406CD4E" w14:textId="77777777" w:rsidR="00A402EF" w:rsidRDefault="00000000">
            <w:r>
              <w:t>Line Guard</w:t>
            </w:r>
          </w:p>
        </w:tc>
        <w:tc>
          <w:tcPr>
            <w:tcW w:w="2102" w:type="dxa"/>
          </w:tcPr>
          <w:p w14:paraId="73FF1275" w14:textId="77777777" w:rsidR="00A402EF" w:rsidRDefault="00000000">
            <w:r>
              <w:t>T1</w:t>
            </w:r>
          </w:p>
        </w:tc>
        <w:tc>
          <w:tcPr>
            <w:tcW w:w="2102" w:type="dxa"/>
          </w:tcPr>
          <w:p w14:paraId="1B740CA4" w14:textId="77777777" w:rsidR="00A402EF" w:rsidRDefault="00000000">
            <w:r>
              <w:t>Slow</w:t>
            </w:r>
          </w:p>
        </w:tc>
        <w:tc>
          <w:tcPr>
            <w:tcW w:w="2102" w:type="dxa"/>
          </w:tcPr>
          <w:p w14:paraId="4E15A60D" w14:textId="77777777" w:rsidR="00A402EF" w:rsidRDefault="00000000">
            <w:r>
              <w:t>Cheap general defensive infantry; baseline holder against Assault/Ranged.</w:t>
            </w:r>
          </w:p>
        </w:tc>
      </w:tr>
      <w:tr w:rsidR="00A402EF" w14:paraId="6E7AE47A" w14:textId="77777777">
        <w:tc>
          <w:tcPr>
            <w:tcW w:w="2102" w:type="dxa"/>
          </w:tcPr>
          <w:p w14:paraId="46A5747E" w14:textId="77777777" w:rsidR="00A402EF" w:rsidRDefault="00000000">
            <w:r>
              <w:t>UNIT_TYPE_3</w:t>
            </w:r>
          </w:p>
        </w:tc>
        <w:tc>
          <w:tcPr>
            <w:tcW w:w="2102" w:type="dxa"/>
          </w:tcPr>
          <w:p w14:paraId="5472E2FC" w14:textId="77777777" w:rsidR="00A402EF" w:rsidRDefault="00000000">
            <w:r>
              <w:t>Assault Infantry</w:t>
            </w:r>
          </w:p>
        </w:tc>
        <w:tc>
          <w:tcPr>
            <w:tcW w:w="2102" w:type="dxa"/>
          </w:tcPr>
          <w:p w14:paraId="567AB5E3" w14:textId="77777777" w:rsidR="00A402EF" w:rsidRDefault="00000000">
            <w:r>
              <w:t>T1</w:t>
            </w:r>
          </w:p>
        </w:tc>
        <w:tc>
          <w:tcPr>
            <w:tcW w:w="2102" w:type="dxa"/>
          </w:tcPr>
          <w:p w14:paraId="3CA0A539" w14:textId="77777777" w:rsidR="00A402EF" w:rsidRDefault="00000000">
            <w:r>
              <w:t>Medium</w:t>
            </w:r>
          </w:p>
        </w:tc>
        <w:tc>
          <w:tcPr>
            <w:tcW w:w="2102" w:type="dxa"/>
          </w:tcPr>
          <w:p w14:paraId="79EF5ACA" w14:textId="77777777" w:rsidR="00A402EF" w:rsidRDefault="00000000">
            <w:r>
              <w:t>Pure offensive workhorse; high attack/pop, vulnerable on defense.</w:t>
            </w:r>
          </w:p>
        </w:tc>
      </w:tr>
      <w:tr w:rsidR="00A402EF" w14:paraId="782ED627" w14:textId="77777777">
        <w:tc>
          <w:tcPr>
            <w:tcW w:w="2102" w:type="dxa"/>
          </w:tcPr>
          <w:p w14:paraId="7B9C0824" w14:textId="77777777" w:rsidR="00A402EF" w:rsidRDefault="00000000">
            <w:r>
              <w:t>UNIT_TYPE_4</w:t>
            </w:r>
          </w:p>
        </w:tc>
        <w:tc>
          <w:tcPr>
            <w:tcW w:w="2102" w:type="dxa"/>
          </w:tcPr>
          <w:p w14:paraId="2BF1359B" w14:textId="77777777" w:rsidR="00A402EF" w:rsidRDefault="00000000">
            <w:r>
              <w:t>Scout</w:t>
            </w:r>
          </w:p>
        </w:tc>
        <w:tc>
          <w:tcPr>
            <w:tcW w:w="2102" w:type="dxa"/>
          </w:tcPr>
          <w:p w14:paraId="5FA23DC5" w14:textId="77777777" w:rsidR="00A402EF" w:rsidRDefault="00000000">
            <w:r>
              <w:t>T1</w:t>
            </w:r>
          </w:p>
        </w:tc>
        <w:tc>
          <w:tcPr>
            <w:tcW w:w="2102" w:type="dxa"/>
          </w:tcPr>
          <w:p w14:paraId="6E288CD3" w14:textId="77777777" w:rsidR="00A402EF" w:rsidRDefault="00000000">
            <w:r>
              <w:t>Very Fast</w:t>
            </w:r>
          </w:p>
        </w:tc>
        <w:tc>
          <w:tcPr>
            <w:tcW w:w="2102" w:type="dxa"/>
          </w:tcPr>
          <w:p w14:paraId="24AF67D3" w14:textId="77777777" w:rsidR="00A402EF" w:rsidRDefault="00000000">
            <w:r>
              <w:t>Recon/counter-recon; minimal line combat.</w:t>
            </w:r>
          </w:p>
        </w:tc>
      </w:tr>
      <w:tr w:rsidR="00A402EF" w14:paraId="0548E402" w14:textId="77777777">
        <w:tc>
          <w:tcPr>
            <w:tcW w:w="2102" w:type="dxa"/>
          </w:tcPr>
          <w:p w14:paraId="37DA8177" w14:textId="77777777" w:rsidR="00A402EF" w:rsidRDefault="00000000">
            <w:r>
              <w:t>UNIT_TYPE_5</w:t>
            </w:r>
          </w:p>
        </w:tc>
        <w:tc>
          <w:tcPr>
            <w:tcW w:w="2102" w:type="dxa"/>
          </w:tcPr>
          <w:p w14:paraId="54A59044" w14:textId="77777777" w:rsidR="00A402EF" w:rsidRDefault="00000000">
            <w:r>
              <w:t>Ranged Retainer</w:t>
            </w:r>
          </w:p>
        </w:tc>
        <w:tc>
          <w:tcPr>
            <w:tcW w:w="2102" w:type="dxa"/>
          </w:tcPr>
          <w:p w14:paraId="6E9C58F7" w14:textId="77777777" w:rsidR="00A402EF" w:rsidRDefault="00000000">
            <w:r>
              <w:t>T1</w:t>
            </w:r>
          </w:p>
        </w:tc>
        <w:tc>
          <w:tcPr>
            <w:tcW w:w="2102" w:type="dxa"/>
          </w:tcPr>
          <w:p w14:paraId="7F0DFAE1" w14:textId="77777777" w:rsidR="00A402EF" w:rsidRDefault="00000000">
            <w:r>
              <w:t>Medium</w:t>
            </w:r>
          </w:p>
        </w:tc>
        <w:tc>
          <w:tcPr>
            <w:tcW w:w="2102" w:type="dxa"/>
          </w:tcPr>
          <w:p w14:paraId="565E9361" w14:textId="77777777" w:rsidR="00A402EF" w:rsidRDefault="00000000">
            <w:r>
              <w:t>Counter-pressure against dense slow defense; weak against mobile assault.</w:t>
            </w:r>
          </w:p>
        </w:tc>
      </w:tr>
      <w:tr w:rsidR="00A402EF" w14:paraId="771B8D6B" w14:textId="77777777">
        <w:tc>
          <w:tcPr>
            <w:tcW w:w="2102" w:type="dxa"/>
          </w:tcPr>
          <w:p w14:paraId="585FC631" w14:textId="77777777" w:rsidR="00A402EF" w:rsidRDefault="00000000">
            <w:r>
              <w:t>UNIT_TYPE_6</w:t>
            </w:r>
          </w:p>
        </w:tc>
        <w:tc>
          <w:tcPr>
            <w:tcW w:w="2102" w:type="dxa"/>
          </w:tcPr>
          <w:p w14:paraId="6D4318BE" w14:textId="77777777" w:rsidR="00A402EF" w:rsidRDefault="00000000">
            <w:r>
              <w:t>Fast Raider</w:t>
            </w:r>
          </w:p>
        </w:tc>
        <w:tc>
          <w:tcPr>
            <w:tcW w:w="2102" w:type="dxa"/>
          </w:tcPr>
          <w:p w14:paraId="42193426" w14:textId="77777777" w:rsidR="00A402EF" w:rsidRDefault="00000000">
            <w:r>
              <w:t>T2</w:t>
            </w:r>
          </w:p>
        </w:tc>
        <w:tc>
          <w:tcPr>
            <w:tcW w:w="2102" w:type="dxa"/>
          </w:tcPr>
          <w:p w14:paraId="5BF26AD9" w14:textId="77777777" w:rsidR="00A402EF" w:rsidRDefault="00000000">
            <w:r>
              <w:t>Fast</w:t>
            </w:r>
          </w:p>
        </w:tc>
        <w:tc>
          <w:tcPr>
            <w:tcW w:w="2102" w:type="dxa"/>
          </w:tcPr>
          <w:p w14:paraId="7DF9E6E3" w14:textId="77777777" w:rsidR="00A402EF" w:rsidRDefault="00000000">
            <w:r>
              <w:t>Raids/timing/exposed targets; worse raw efficiency than U3, compensated by speed/carry.</w:t>
            </w:r>
          </w:p>
        </w:tc>
      </w:tr>
      <w:tr w:rsidR="00A402EF" w14:paraId="562D2A9C" w14:textId="77777777">
        <w:tc>
          <w:tcPr>
            <w:tcW w:w="2102" w:type="dxa"/>
          </w:tcPr>
          <w:p w14:paraId="770D44EB" w14:textId="77777777" w:rsidR="00A402EF" w:rsidRDefault="00000000">
            <w:r>
              <w:t>UNIT_TYPE_7</w:t>
            </w:r>
          </w:p>
        </w:tc>
        <w:tc>
          <w:tcPr>
            <w:tcW w:w="2102" w:type="dxa"/>
          </w:tcPr>
          <w:p w14:paraId="5319DFBC" w14:textId="77777777" w:rsidR="00A402EF" w:rsidRDefault="00000000">
            <w:r>
              <w:t>Breaker Guard</w:t>
            </w:r>
          </w:p>
        </w:tc>
        <w:tc>
          <w:tcPr>
            <w:tcW w:w="2102" w:type="dxa"/>
          </w:tcPr>
          <w:p w14:paraId="22A90C96" w14:textId="77777777" w:rsidR="00A402EF" w:rsidRDefault="00000000">
            <w:r>
              <w:t>T2</w:t>
            </w:r>
          </w:p>
        </w:tc>
        <w:tc>
          <w:tcPr>
            <w:tcW w:w="2102" w:type="dxa"/>
          </w:tcPr>
          <w:p w14:paraId="4A548F70" w14:textId="77777777" w:rsidR="00A402EF" w:rsidRDefault="00000000">
            <w:r>
              <w:t>Slow</w:t>
            </w:r>
          </w:p>
        </w:tc>
        <w:tc>
          <w:tcPr>
            <w:tcW w:w="2102" w:type="dxa"/>
          </w:tcPr>
          <w:p w14:paraId="290F9754" w14:textId="77777777" w:rsidR="00A402EF" w:rsidRDefault="00000000">
            <w:r>
              <w:t>Heavy defender specialized against Assault/Elite frontal power.</w:t>
            </w:r>
          </w:p>
        </w:tc>
      </w:tr>
      <w:tr w:rsidR="00A402EF" w14:paraId="735450A2" w14:textId="77777777">
        <w:tc>
          <w:tcPr>
            <w:tcW w:w="2102" w:type="dxa"/>
          </w:tcPr>
          <w:p w14:paraId="1DC88C40" w14:textId="77777777" w:rsidR="00A402EF" w:rsidRDefault="00000000">
            <w:r>
              <w:t>UNIT_TYPE_8</w:t>
            </w:r>
          </w:p>
        </w:tc>
        <w:tc>
          <w:tcPr>
            <w:tcW w:w="2102" w:type="dxa"/>
          </w:tcPr>
          <w:p w14:paraId="31B9241B" w14:textId="77777777" w:rsidR="00A402EF" w:rsidRDefault="00000000">
            <w:r>
              <w:t>Shock Elite</w:t>
            </w:r>
          </w:p>
        </w:tc>
        <w:tc>
          <w:tcPr>
            <w:tcW w:w="2102" w:type="dxa"/>
          </w:tcPr>
          <w:p w14:paraId="26AAE3C5" w14:textId="77777777" w:rsidR="00A402EF" w:rsidRDefault="00000000">
            <w:r>
              <w:t>T3</w:t>
            </w:r>
          </w:p>
        </w:tc>
        <w:tc>
          <w:tcPr>
            <w:tcW w:w="2102" w:type="dxa"/>
          </w:tcPr>
          <w:p w14:paraId="04F0CCBE" w14:textId="77777777" w:rsidR="00A402EF" w:rsidRDefault="00000000">
            <w:r>
              <w:t>Medium</w:t>
            </w:r>
          </w:p>
        </w:tc>
        <w:tc>
          <w:tcPr>
            <w:tcW w:w="2102" w:type="dxa"/>
          </w:tcPr>
          <w:p w14:paraId="24EB5623" w14:textId="77777777" w:rsidR="00A402EF" w:rsidRDefault="00000000">
            <w:r>
              <w:t>Concentrated offense; partially pressures Line Guard but checked by Breaker Guard/cost.</w:t>
            </w:r>
          </w:p>
        </w:tc>
      </w:tr>
      <w:tr w:rsidR="00A402EF" w14:paraId="7CF21AEE" w14:textId="77777777">
        <w:tc>
          <w:tcPr>
            <w:tcW w:w="2102" w:type="dxa"/>
          </w:tcPr>
          <w:p w14:paraId="04A6417A" w14:textId="77777777" w:rsidR="00A402EF" w:rsidRDefault="00000000">
            <w:r>
              <w:t>UNIT_TYPE_9</w:t>
            </w:r>
          </w:p>
        </w:tc>
        <w:tc>
          <w:tcPr>
            <w:tcW w:w="2102" w:type="dxa"/>
          </w:tcPr>
          <w:p w14:paraId="792AAB13" w14:textId="77777777" w:rsidR="00A402EF" w:rsidRDefault="00000000">
            <w:r>
              <w:t>Interceptor Elite</w:t>
            </w:r>
          </w:p>
        </w:tc>
        <w:tc>
          <w:tcPr>
            <w:tcW w:w="2102" w:type="dxa"/>
          </w:tcPr>
          <w:p w14:paraId="74F1FC39" w14:textId="77777777" w:rsidR="00A402EF" w:rsidRDefault="00000000">
            <w:r>
              <w:t>T3</w:t>
            </w:r>
          </w:p>
        </w:tc>
        <w:tc>
          <w:tcPr>
            <w:tcW w:w="2102" w:type="dxa"/>
          </w:tcPr>
          <w:p w14:paraId="02660E85" w14:textId="77777777" w:rsidR="00A402EF" w:rsidRDefault="00000000">
            <w:r>
              <w:t>Fast</w:t>
            </w:r>
          </w:p>
        </w:tc>
        <w:tc>
          <w:tcPr>
            <w:tcW w:w="2102" w:type="dxa"/>
          </w:tcPr>
          <w:p w14:paraId="2047C8E1" w14:textId="77777777" w:rsidR="00A402EF" w:rsidRDefault="00000000">
            <w:r>
              <w:t>Rapid defensive response specialized against Fast Raider and Apex.</w:t>
            </w:r>
          </w:p>
        </w:tc>
      </w:tr>
      <w:tr w:rsidR="00A402EF" w14:paraId="2834DEE6" w14:textId="77777777">
        <w:tc>
          <w:tcPr>
            <w:tcW w:w="2102" w:type="dxa"/>
          </w:tcPr>
          <w:p w14:paraId="6F002055" w14:textId="77777777" w:rsidR="00A402EF" w:rsidRDefault="00000000">
            <w:r>
              <w:t>UNIT_TYPE_10</w:t>
            </w:r>
          </w:p>
        </w:tc>
        <w:tc>
          <w:tcPr>
            <w:tcW w:w="2102" w:type="dxa"/>
          </w:tcPr>
          <w:p w14:paraId="72E55117" w14:textId="77777777" w:rsidR="00A402EF" w:rsidRDefault="00000000">
            <w:r>
              <w:t>Fortification Siege</w:t>
            </w:r>
          </w:p>
        </w:tc>
        <w:tc>
          <w:tcPr>
            <w:tcW w:w="2102" w:type="dxa"/>
          </w:tcPr>
          <w:p w14:paraId="6264D511" w14:textId="77777777" w:rsidR="00A402EF" w:rsidRDefault="00000000">
            <w:r>
              <w:t>Siege</w:t>
            </w:r>
          </w:p>
        </w:tc>
        <w:tc>
          <w:tcPr>
            <w:tcW w:w="2102" w:type="dxa"/>
          </w:tcPr>
          <w:p w14:paraId="514ED4CD" w14:textId="77777777" w:rsidR="00A402EF" w:rsidRDefault="00000000">
            <w:r>
              <w:t>Very Slow</w:t>
            </w:r>
          </w:p>
        </w:tc>
        <w:tc>
          <w:tcPr>
            <w:tcW w:w="2102" w:type="dxa"/>
          </w:tcPr>
          <w:p w14:paraId="58469E54" w14:textId="77777777" w:rsidR="00A402EF" w:rsidRDefault="00000000">
            <w:r>
              <w:t>Reduces Fortifications after qualifying victory.</w:t>
            </w:r>
          </w:p>
        </w:tc>
      </w:tr>
      <w:tr w:rsidR="00A402EF" w14:paraId="37AA78BE" w14:textId="77777777">
        <w:tc>
          <w:tcPr>
            <w:tcW w:w="2102" w:type="dxa"/>
          </w:tcPr>
          <w:p w14:paraId="0F57E3FE" w14:textId="77777777" w:rsidR="00A402EF" w:rsidRDefault="00000000">
            <w:r>
              <w:t>UNIT_TYPE_11</w:t>
            </w:r>
          </w:p>
        </w:tc>
        <w:tc>
          <w:tcPr>
            <w:tcW w:w="2102" w:type="dxa"/>
          </w:tcPr>
          <w:p w14:paraId="39D230DC" w14:textId="77777777" w:rsidR="00A402EF" w:rsidRDefault="00000000">
            <w:r>
              <w:t>Demolition Siege</w:t>
            </w:r>
          </w:p>
        </w:tc>
        <w:tc>
          <w:tcPr>
            <w:tcW w:w="2102" w:type="dxa"/>
          </w:tcPr>
          <w:p w14:paraId="4FA93A7E" w14:textId="77777777" w:rsidR="00A402EF" w:rsidRDefault="00000000">
            <w:r>
              <w:t>Siege</w:t>
            </w:r>
          </w:p>
        </w:tc>
        <w:tc>
          <w:tcPr>
            <w:tcW w:w="2102" w:type="dxa"/>
          </w:tcPr>
          <w:p w14:paraId="2A35D40F" w14:textId="77777777" w:rsidR="00A402EF" w:rsidRDefault="00000000">
            <w:r>
              <w:t>Very Slow</w:t>
            </w:r>
          </w:p>
        </w:tc>
        <w:tc>
          <w:tcPr>
            <w:tcW w:w="2102" w:type="dxa"/>
          </w:tcPr>
          <w:p w14:paraId="6E150695" w14:textId="77777777" w:rsidR="00A402EF" w:rsidRDefault="00000000">
            <w:r>
              <w:t>Targets building levels after qualifying victory.</w:t>
            </w:r>
          </w:p>
        </w:tc>
      </w:tr>
      <w:tr w:rsidR="00A402EF" w14:paraId="558E01AE" w14:textId="77777777">
        <w:tc>
          <w:tcPr>
            <w:tcW w:w="2102" w:type="dxa"/>
          </w:tcPr>
          <w:p w14:paraId="21E6D92E" w14:textId="77777777" w:rsidR="00A402EF" w:rsidRDefault="00000000">
            <w:r>
              <w:t>UNIT_TYPE_12</w:t>
            </w:r>
          </w:p>
        </w:tc>
        <w:tc>
          <w:tcPr>
            <w:tcW w:w="2102" w:type="dxa"/>
          </w:tcPr>
          <w:p w14:paraId="3026907B" w14:textId="77777777" w:rsidR="00A402EF" w:rsidRDefault="00000000">
            <w:r>
              <w:t>Claim Unit</w:t>
            </w:r>
          </w:p>
        </w:tc>
        <w:tc>
          <w:tcPr>
            <w:tcW w:w="2102" w:type="dxa"/>
          </w:tcPr>
          <w:p w14:paraId="52817F32" w14:textId="77777777" w:rsidR="00A402EF" w:rsidRDefault="00000000">
            <w:r>
              <w:t>Strategic</w:t>
            </w:r>
          </w:p>
        </w:tc>
        <w:tc>
          <w:tcPr>
            <w:tcW w:w="2102" w:type="dxa"/>
          </w:tcPr>
          <w:p w14:paraId="4CF98A10" w14:textId="77777777" w:rsidR="00A402EF" w:rsidRDefault="00000000">
            <w:r>
              <w:t>Slow</w:t>
            </w:r>
          </w:p>
        </w:tc>
        <w:tc>
          <w:tcPr>
            <w:tcW w:w="2102" w:type="dxa"/>
          </w:tcPr>
          <w:p w14:paraId="1C326D0B" w14:textId="77777777" w:rsidR="00A402EF" w:rsidRDefault="00000000">
            <w:r>
              <w:t>Colonization/capture tool.</w:t>
            </w:r>
          </w:p>
        </w:tc>
      </w:tr>
      <w:tr w:rsidR="00A402EF" w14:paraId="5A03656A" w14:textId="77777777">
        <w:tc>
          <w:tcPr>
            <w:tcW w:w="2102" w:type="dxa"/>
          </w:tcPr>
          <w:p w14:paraId="43E36360" w14:textId="77777777" w:rsidR="00A402EF" w:rsidRDefault="00000000">
            <w:r>
              <w:t>UNIT_TYPE_13</w:t>
            </w:r>
          </w:p>
        </w:tc>
        <w:tc>
          <w:tcPr>
            <w:tcW w:w="2102" w:type="dxa"/>
          </w:tcPr>
          <w:p w14:paraId="05683AB0" w14:textId="77777777" w:rsidR="00A402EF" w:rsidRDefault="00000000">
            <w:r>
              <w:t>Apex Striker</w:t>
            </w:r>
          </w:p>
        </w:tc>
        <w:tc>
          <w:tcPr>
            <w:tcW w:w="2102" w:type="dxa"/>
          </w:tcPr>
          <w:p w14:paraId="0AA01921" w14:textId="77777777" w:rsidR="00A402EF" w:rsidRDefault="00000000">
            <w:r>
              <w:t>T4</w:t>
            </w:r>
          </w:p>
        </w:tc>
        <w:tc>
          <w:tcPr>
            <w:tcW w:w="2102" w:type="dxa"/>
          </w:tcPr>
          <w:p w14:paraId="3AF0BA64" w14:textId="77777777" w:rsidR="00A402EF" w:rsidRDefault="00000000">
            <w:r>
              <w:t>Extreme</w:t>
            </w:r>
          </w:p>
        </w:tc>
        <w:tc>
          <w:tcPr>
            <w:tcW w:w="2102" w:type="dxa"/>
          </w:tcPr>
          <w:p w14:paraId="402B5908" w14:textId="77777777" w:rsidR="00A402EF" w:rsidRDefault="00000000">
            <w:r>
              <w:t>Boss-like flying/teleporting/shifting lightning attacker; deliberately inefficient per pop/cost.</w:t>
            </w:r>
          </w:p>
        </w:tc>
      </w:tr>
    </w:tbl>
    <w:p w14:paraId="4F5687B9" w14:textId="77777777" w:rsidR="00A402EF" w:rsidRDefault="00A402EF"/>
    <w:p w14:paraId="45A1937B" w14:textId="77777777" w:rsidR="00A402EF" w:rsidRDefault="00000000">
      <w:pPr>
        <w:pStyle w:val="Nagwek1"/>
      </w:pPr>
      <w:r>
        <w:t>4. Why this tier structure</w:t>
      </w:r>
    </w:p>
    <w:p w14:paraId="62A3B644" w14:textId="77777777" w:rsidR="00A402EF" w:rsidRDefault="00000000">
      <w:pPr>
        <w:pStyle w:val="Listapunktowana"/>
      </w:pPr>
      <w:r>
        <w:t>T1 is the economic mass army and fundamental counter set; it never becomes obsolete.</w:t>
      </w:r>
    </w:p>
    <w:p w14:paraId="3D942DB6" w14:textId="77777777" w:rsidR="00A402EF" w:rsidRDefault="00000000">
      <w:pPr>
        <w:pStyle w:val="Listapunktowana"/>
      </w:pPr>
      <w:r>
        <w:t>T2 adds operational specialization: U6 buys speed/loot projection; U7 buys dense anti-assault defense at the cost of mobility.</w:t>
      </w:r>
    </w:p>
    <w:p w14:paraId="78AA853E" w14:textId="77777777" w:rsidR="00A402EF" w:rsidRDefault="00000000">
      <w:pPr>
        <w:pStyle w:val="Listapunktowana"/>
      </w:pPr>
      <w:r>
        <w:t>T3 adds concentrated specialist power: U8 compresses offense; U9 provides rapid interception. Neither is universally superior.</w:t>
      </w:r>
    </w:p>
    <w:p w14:paraId="40C68B77" w14:textId="77777777" w:rsidR="00A402EF" w:rsidRDefault="00000000">
      <w:pPr>
        <w:pStyle w:val="Listapunktowana"/>
      </w:pPr>
      <w:r>
        <w:t>T4 adds strategic reach, not efficiency. U13 buys time, surprise and concentration rather than the best army-value ratio.</w:t>
      </w:r>
    </w:p>
    <w:p w14:paraId="1BE13C75" w14:textId="77777777" w:rsidR="00A402EF" w:rsidRDefault="00000000">
      <w:pPr>
        <w:pStyle w:val="Nagwek1"/>
      </w:pPr>
      <w:r>
        <w:t>5. Existing race names retained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 w:rsidR="00A402EF" w14:paraId="4A031ADC" w14:textId="77777777">
        <w:tc>
          <w:tcPr>
            <w:tcW w:w="1502" w:type="dxa"/>
          </w:tcPr>
          <w:p w14:paraId="2AD92162" w14:textId="77777777" w:rsidR="00A402EF" w:rsidRDefault="00000000">
            <w:r>
              <w:t>ID</w:t>
            </w:r>
          </w:p>
        </w:tc>
        <w:tc>
          <w:tcPr>
            <w:tcW w:w="1502" w:type="dxa"/>
          </w:tcPr>
          <w:p w14:paraId="66E26E03" w14:textId="77777777" w:rsidR="00A402EF" w:rsidRDefault="00000000">
            <w:r>
              <w:t>Angel</w:t>
            </w:r>
          </w:p>
        </w:tc>
        <w:tc>
          <w:tcPr>
            <w:tcW w:w="1502" w:type="dxa"/>
          </w:tcPr>
          <w:p w14:paraId="17A358E3" w14:textId="77777777" w:rsidR="00A402EF" w:rsidRDefault="00000000">
            <w:r>
              <w:t>Devil</w:t>
            </w:r>
          </w:p>
        </w:tc>
        <w:tc>
          <w:tcPr>
            <w:tcW w:w="1502" w:type="dxa"/>
          </w:tcPr>
          <w:p w14:paraId="7095B03D" w14:textId="77777777" w:rsidR="00A402EF" w:rsidRDefault="00000000">
            <w:r>
              <w:t>Werebear</w:t>
            </w:r>
          </w:p>
        </w:tc>
        <w:tc>
          <w:tcPr>
            <w:tcW w:w="1502" w:type="dxa"/>
          </w:tcPr>
          <w:p w14:paraId="399701B5" w14:textId="77777777" w:rsidR="00A402EF" w:rsidRDefault="00000000">
            <w:r>
              <w:t>Vampire</w:t>
            </w:r>
          </w:p>
        </w:tc>
        <w:tc>
          <w:tcPr>
            <w:tcW w:w="1502" w:type="dxa"/>
          </w:tcPr>
          <w:p w14:paraId="712945CE" w14:textId="77777777" w:rsidR="00A402EF" w:rsidRDefault="00000000">
            <w:r>
              <w:t>Necromancer</w:t>
            </w:r>
          </w:p>
        </w:tc>
        <w:tc>
          <w:tcPr>
            <w:tcW w:w="1502" w:type="dxa"/>
          </w:tcPr>
          <w:p w14:paraId="5767F3DC" w14:textId="77777777" w:rsidR="00A402EF" w:rsidRDefault="00000000">
            <w:r>
              <w:t>Old Ones</w:t>
            </w:r>
          </w:p>
        </w:tc>
      </w:tr>
      <w:tr w:rsidR="00A402EF" w14:paraId="423C444F" w14:textId="77777777">
        <w:tc>
          <w:tcPr>
            <w:tcW w:w="1502" w:type="dxa"/>
          </w:tcPr>
          <w:p w14:paraId="742A3EE3" w14:textId="77777777" w:rsidR="00A402EF" w:rsidRDefault="00000000">
            <w:r>
              <w:lastRenderedPageBreak/>
              <w:t>U1</w:t>
            </w:r>
          </w:p>
        </w:tc>
        <w:tc>
          <w:tcPr>
            <w:tcW w:w="1502" w:type="dxa"/>
          </w:tcPr>
          <w:p w14:paraId="13BB89EC" w14:textId="77777777" w:rsidR="00A402EF" w:rsidRDefault="00000000">
            <w:r>
              <w:t>Pilgrim</w:t>
            </w:r>
          </w:p>
        </w:tc>
        <w:tc>
          <w:tcPr>
            <w:tcW w:w="1502" w:type="dxa"/>
          </w:tcPr>
          <w:p w14:paraId="1CA6D52A" w14:textId="77777777" w:rsidR="00A402EF" w:rsidRDefault="00000000">
            <w:r>
              <w:t>Sinner</w:t>
            </w:r>
          </w:p>
        </w:tc>
        <w:tc>
          <w:tcPr>
            <w:tcW w:w="1502" w:type="dxa"/>
          </w:tcPr>
          <w:p w14:paraId="474C6919" w14:textId="77777777" w:rsidR="00A402EF" w:rsidRDefault="00000000">
            <w:r>
              <w:t>Youngling</w:t>
            </w:r>
          </w:p>
        </w:tc>
        <w:tc>
          <w:tcPr>
            <w:tcW w:w="1502" w:type="dxa"/>
          </w:tcPr>
          <w:p w14:paraId="5968D0CD" w14:textId="77777777" w:rsidR="00A402EF" w:rsidRDefault="00000000">
            <w:r>
              <w:t>Thrall</w:t>
            </w:r>
          </w:p>
        </w:tc>
        <w:tc>
          <w:tcPr>
            <w:tcW w:w="1502" w:type="dxa"/>
          </w:tcPr>
          <w:p w14:paraId="251F37D1" w14:textId="77777777" w:rsidR="00A402EF" w:rsidRDefault="00000000">
            <w:r>
              <w:t>Half-dead</w:t>
            </w:r>
          </w:p>
        </w:tc>
        <w:tc>
          <w:tcPr>
            <w:tcW w:w="1502" w:type="dxa"/>
          </w:tcPr>
          <w:p w14:paraId="39AD239E" w14:textId="77777777" w:rsidR="00A402EF" w:rsidRDefault="00000000">
            <w:r>
              <w:t>Intern</w:t>
            </w:r>
          </w:p>
        </w:tc>
      </w:tr>
      <w:tr w:rsidR="00A402EF" w14:paraId="260B167D" w14:textId="77777777">
        <w:tc>
          <w:tcPr>
            <w:tcW w:w="1502" w:type="dxa"/>
          </w:tcPr>
          <w:p w14:paraId="1D15515C" w14:textId="77777777" w:rsidR="00A402EF" w:rsidRDefault="00000000">
            <w:r>
              <w:t>U2</w:t>
            </w:r>
          </w:p>
        </w:tc>
        <w:tc>
          <w:tcPr>
            <w:tcW w:w="1502" w:type="dxa"/>
          </w:tcPr>
          <w:p w14:paraId="55DEF4E9" w14:textId="77777777" w:rsidR="00A402EF" w:rsidRDefault="00000000">
            <w:r>
              <w:t>Man-at-Arms</w:t>
            </w:r>
          </w:p>
        </w:tc>
        <w:tc>
          <w:tcPr>
            <w:tcW w:w="1502" w:type="dxa"/>
          </w:tcPr>
          <w:p w14:paraId="65667B37" w14:textId="77777777" w:rsidR="00A402EF" w:rsidRDefault="00000000">
            <w:r>
              <w:t>Oathbound</w:t>
            </w:r>
          </w:p>
        </w:tc>
        <w:tc>
          <w:tcPr>
            <w:tcW w:w="1502" w:type="dxa"/>
          </w:tcPr>
          <w:p w14:paraId="2791CE64" w14:textId="77777777" w:rsidR="00A402EF" w:rsidRDefault="00000000">
            <w:r>
              <w:t>Shield Maiden</w:t>
            </w:r>
          </w:p>
        </w:tc>
        <w:tc>
          <w:tcPr>
            <w:tcW w:w="1502" w:type="dxa"/>
          </w:tcPr>
          <w:p w14:paraId="1FA78AE7" w14:textId="77777777" w:rsidR="00A402EF" w:rsidRDefault="00000000">
            <w:r>
              <w:t>Watchman</w:t>
            </w:r>
          </w:p>
        </w:tc>
        <w:tc>
          <w:tcPr>
            <w:tcW w:w="1502" w:type="dxa"/>
          </w:tcPr>
          <w:p w14:paraId="798878B6" w14:textId="77777777" w:rsidR="00A402EF" w:rsidRDefault="00000000">
            <w:r>
              <w:t>Corpse Walker</w:t>
            </w:r>
          </w:p>
        </w:tc>
        <w:tc>
          <w:tcPr>
            <w:tcW w:w="1502" w:type="dxa"/>
          </w:tcPr>
          <w:p w14:paraId="038BD22F" w14:textId="77777777" w:rsidR="00A402EF" w:rsidRDefault="00000000">
            <w:r>
              <w:t>Acolyte</w:t>
            </w:r>
          </w:p>
        </w:tc>
      </w:tr>
      <w:tr w:rsidR="00A402EF" w14:paraId="6B6DDFB5" w14:textId="77777777">
        <w:tc>
          <w:tcPr>
            <w:tcW w:w="1502" w:type="dxa"/>
          </w:tcPr>
          <w:p w14:paraId="126A82D8" w14:textId="77777777" w:rsidR="00A402EF" w:rsidRDefault="00000000">
            <w:r>
              <w:t>U3</w:t>
            </w:r>
          </w:p>
        </w:tc>
        <w:tc>
          <w:tcPr>
            <w:tcW w:w="1502" w:type="dxa"/>
          </w:tcPr>
          <w:p w14:paraId="1B2A4C3F" w14:textId="77777777" w:rsidR="00A402EF" w:rsidRDefault="00000000">
            <w:r>
              <w:t>Crusader</w:t>
            </w:r>
          </w:p>
        </w:tc>
        <w:tc>
          <w:tcPr>
            <w:tcW w:w="1502" w:type="dxa"/>
          </w:tcPr>
          <w:p w14:paraId="40BBD412" w14:textId="77777777" w:rsidR="00A402EF" w:rsidRDefault="00000000">
            <w:r>
              <w:t>Tormentor</w:t>
            </w:r>
          </w:p>
        </w:tc>
        <w:tc>
          <w:tcPr>
            <w:tcW w:w="1502" w:type="dxa"/>
          </w:tcPr>
          <w:p w14:paraId="00C37F73" w14:textId="77777777" w:rsidR="00A402EF" w:rsidRDefault="00000000">
            <w:r>
              <w:t>Berzerk</w:t>
            </w:r>
          </w:p>
        </w:tc>
        <w:tc>
          <w:tcPr>
            <w:tcW w:w="1502" w:type="dxa"/>
          </w:tcPr>
          <w:p w14:paraId="66FD0823" w14:textId="77777777" w:rsidR="00A402EF" w:rsidRDefault="00000000">
            <w:r>
              <w:t>Slaughterer</w:t>
            </w:r>
          </w:p>
        </w:tc>
        <w:tc>
          <w:tcPr>
            <w:tcW w:w="1502" w:type="dxa"/>
          </w:tcPr>
          <w:p w14:paraId="142E0AC0" w14:textId="77777777" w:rsidR="00A402EF" w:rsidRDefault="00000000">
            <w:r>
              <w:t>Ghoul</w:t>
            </w:r>
          </w:p>
        </w:tc>
        <w:tc>
          <w:tcPr>
            <w:tcW w:w="1502" w:type="dxa"/>
          </w:tcPr>
          <w:p w14:paraId="455F1322" w14:textId="77777777" w:rsidR="00A402EF" w:rsidRDefault="00000000">
            <w:r>
              <w:t>Zealot</w:t>
            </w:r>
          </w:p>
        </w:tc>
      </w:tr>
      <w:tr w:rsidR="00A402EF" w14:paraId="2977CFB7" w14:textId="77777777">
        <w:tc>
          <w:tcPr>
            <w:tcW w:w="1502" w:type="dxa"/>
          </w:tcPr>
          <w:p w14:paraId="712C1338" w14:textId="77777777" w:rsidR="00A402EF" w:rsidRDefault="00000000">
            <w:r>
              <w:t>U4</w:t>
            </w:r>
          </w:p>
        </w:tc>
        <w:tc>
          <w:tcPr>
            <w:tcW w:w="1502" w:type="dxa"/>
          </w:tcPr>
          <w:p w14:paraId="42EA3DE9" w14:textId="77777777" w:rsidR="00A402EF" w:rsidRDefault="00000000">
            <w:r>
              <w:t>Cherub</w:t>
            </w:r>
          </w:p>
        </w:tc>
        <w:tc>
          <w:tcPr>
            <w:tcW w:w="1502" w:type="dxa"/>
          </w:tcPr>
          <w:p w14:paraId="2F55E325" w14:textId="77777777" w:rsidR="00A402EF" w:rsidRDefault="00000000">
            <w:r>
              <w:t>Imp</w:t>
            </w:r>
          </w:p>
        </w:tc>
        <w:tc>
          <w:tcPr>
            <w:tcW w:w="1502" w:type="dxa"/>
          </w:tcPr>
          <w:p w14:paraId="0CF7D192" w14:textId="77777777" w:rsidR="00A402EF" w:rsidRDefault="00000000">
            <w:r>
              <w:t>Raven</w:t>
            </w:r>
          </w:p>
        </w:tc>
        <w:tc>
          <w:tcPr>
            <w:tcW w:w="1502" w:type="dxa"/>
          </w:tcPr>
          <w:p w14:paraId="1A2F7A53" w14:textId="77777777" w:rsidR="00A402EF" w:rsidRDefault="00000000">
            <w:r>
              <w:t>Bat</w:t>
            </w:r>
          </w:p>
        </w:tc>
        <w:tc>
          <w:tcPr>
            <w:tcW w:w="1502" w:type="dxa"/>
          </w:tcPr>
          <w:p w14:paraId="2A74830B" w14:textId="77777777" w:rsidR="00A402EF" w:rsidRDefault="00000000">
            <w:r>
              <w:t>Shade</w:t>
            </w:r>
          </w:p>
        </w:tc>
        <w:tc>
          <w:tcPr>
            <w:tcW w:w="1502" w:type="dxa"/>
          </w:tcPr>
          <w:p w14:paraId="52D3FC03" w14:textId="77777777" w:rsidR="00A402EF" w:rsidRDefault="00000000">
            <w:r>
              <w:t>Cloud</w:t>
            </w:r>
          </w:p>
        </w:tc>
      </w:tr>
      <w:tr w:rsidR="00A402EF" w14:paraId="3A5B1EC9" w14:textId="77777777">
        <w:tc>
          <w:tcPr>
            <w:tcW w:w="1502" w:type="dxa"/>
          </w:tcPr>
          <w:p w14:paraId="74686409" w14:textId="77777777" w:rsidR="00A402EF" w:rsidRDefault="00000000">
            <w:r>
              <w:t>U5</w:t>
            </w:r>
          </w:p>
        </w:tc>
        <w:tc>
          <w:tcPr>
            <w:tcW w:w="1502" w:type="dxa"/>
          </w:tcPr>
          <w:p w14:paraId="63D2B530" w14:textId="77777777" w:rsidR="00A402EF" w:rsidRDefault="00000000">
            <w:r>
              <w:t>Crossbowman</w:t>
            </w:r>
          </w:p>
        </w:tc>
        <w:tc>
          <w:tcPr>
            <w:tcW w:w="1502" w:type="dxa"/>
          </w:tcPr>
          <w:p w14:paraId="257DDF76" w14:textId="77777777" w:rsidR="00A402EF" w:rsidRDefault="00000000">
            <w:r>
              <w:t>Gaslighter</w:t>
            </w:r>
          </w:p>
        </w:tc>
        <w:tc>
          <w:tcPr>
            <w:tcW w:w="1502" w:type="dxa"/>
          </w:tcPr>
          <w:p w14:paraId="68F2705B" w14:textId="77777777" w:rsidR="00A402EF" w:rsidRDefault="00000000">
            <w:r>
              <w:t>Trapper</w:t>
            </w:r>
          </w:p>
        </w:tc>
        <w:tc>
          <w:tcPr>
            <w:tcW w:w="1502" w:type="dxa"/>
          </w:tcPr>
          <w:p w14:paraId="37CD3FA1" w14:textId="77777777" w:rsidR="00A402EF" w:rsidRDefault="00000000">
            <w:r>
              <w:t>Bloodshot</w:t>
            </w:r>
          </w:p>
        </w:tc>
        <w:tc>
          <w:tcPr>
            <w:tcW w:w="1502" w:type="dxa"/>
          </w:tcPr>
          <w:p w14:paraId="580EE4E5" w14:textId="77777777" w:rsidR="00A402EF" w:rsidRDefault="00000000">
            <w:r>
              <w:t>Deadeye</w:t>
            </w:r>
          </w:p>
        </w:tc>
        <w:tc>
          <w:tcPr>
            <w:tcW w:w="1502" w:type="dxa"/>
          </w:tcPr>
          <w:p w14:paraId="4E700420" w14:textId="77777777" w:rsidR="00A402EF" w:rsidRDefault="00000000">
            <w:r>
              <w:t>Doom Singer</w:t>
            </w:r>
          </w:p>
        </w:tc>
      </w:tr>
      <w:tr w:rsidR="00A402EF" w14:paraId="03F4EBEA" w14:textId="77777777">
        <w:tc>
          <w:tcPr>
            <w:tcW w:w="1502" w:type="dxa"/>
          </w:tcPr>
          <w:p w14:paraId="54B8D2B8" w14:textId="77777777" w:rsidR="00A402EF" w:rsidRDefault="00000000">
            <w:r>
              <w:t>U6</w:t>
            </w:r>
          </w:p>
        </w:tc>
        <w:tc>
          <w:tcPr>
            <w:tcW w:w="1502" w:type="dxa"/>
          </w:tcPr>
          <w:p w14:paraId="5178C48B" w14:textId="77777777" w:rsidR="00A402EF" w:rsidRDefault="00000000">
            <w:r>
              <w:t>Hussar</w:t>
            </w:r>
          </w:p>
        </w:tc>
        <w:tc>
          <w:tcPr>
            <w:tcW w:w="1502" w:type="dxa"/>
          </w:tcPr>
          <w:p w14:paraId="2118F153" w14:textId="77777777" w:rsidR="00A402EF" w:rsidRDefault="00000000">
            <w:r>
              <w:t>Hellrider</w:t>
            </w:r>
          </w:p>
        </w:tc>
        <w:tc>
          <w:tcPr>
            <w:tcW w:w="1502" w:type="dxa"/>
          </w:tcPr>
          <w:p w14:paraId="54EEB50C" w14:textId="77777777" w:rsidR="00A402EF" w:rsidRDefault="00000000">
            <w:r>
              <w:t>Clawrider</w:t>
            </w:r>
          </w:p>
        </w:tc>
        <w:tc>
          <w:tcPr>
            <w:tcW w:w="1502" w:type="dxa"/>
          </w:tcPr>
          <w:p w14:paraId="64A47A87" w14:textId="77777777" w:rsidR="00A402EF" w:rsidRDefault="00000000">
            <w:r>
              <w:t>Nightlance</w:t>
            </w:r>
          </w:p>
        </w:tc>
        <w:tc>
          <w:tcPr>
            <w:tcW w:w="1502" w:type="dxa"/>
          </w:tcPr>
          <w:p w14:paraId="14FD7FD6" w14:textId="77777777" w:rsidR="00A402EF" w:rsidRDefault="00000000">
            <w:r>
              <w:t>Headless Horseman</w:t>
            </w:r>
          </w:p>
        </w:tc>
        <w:tc>
          <w:tcPr>
            <w:tcW w:w="1502" w:type="dxa"/>
          </w:tcPr>
          <w:p w14:paraId="5C1DF2B5" w14:textId="77777777" w:rsidR="00A402EF" w:rsidRDefault="00000000">
            <w:r>
              <w:t>Pursuer</w:t>
            </w:r>
          </w:p>
        </w:tc>
      </w:tr>
      <w:tr w:rsidR="00A402EF" w14:paraId="2335CA94" w14:textId="77777777">
        <w:tc>
          <w:tcPr>
            <w:tcW w:w="1502" w:type="dxa"/>
          </w:tcPr>
          <w:p w14:paraId="660B2189" w14:textId="77777777" w:rsidR="00A402EF" w:rsidRDefault="00000000">
            <w:r>
              <w:t>U7</w:t>
            </w:r>
          </w:p>
        </w:tc>
        <w:tc>
          <w:tcPr>
            <w:tcW w:w="1502" w:type="dxa"/>
          </w:tcPr>
          <w:p w14:paraId="54126115" w14:textId="77777777" w:rsidR="00A402EF" w:rsidRDefault="00000000">
            <w:r>
              <w:t>Paladin</w:t>
            </w:r>
          </w:p>
        </w:tc>
        <w:tc>
          <w:tcPr>
            <w:tcW w:w="1502" w:type="dxa"/>
          </w:tcPr>
          <w:p w14:paraId="60233413" w14:textId="77777777" w:rsidR="00A402EF" w:rsidRDefault="00000000">
            <w:r>
              <w:t>Bulwark</w:t>
            </w:r>
          </w:p>
        </w:tc>
        <w:tc>
          <w:tcPr>
            <w:tcW w:w="1502" w:type="dxa"/>
          </w:tcPr>
          <w:p w14:paraId="4191A7C0" w14:textId="77777777" w:rsidR="00A402EF" w:rsidRDefault="00000000">
            <w:r>
              <w:t>Bearhide</w:t>
            </w:r>
          </w:p>
        </w:tc>
        <w:tc>
          <w:tcPr>
            <w:tcW w:w="1502" w:type="dxa"/>
          </w:tcPr>
          <w:p w14:paraId="0BDD4B58" w14:textId="77777777" w:rsidR="00A402EF" w:rsidRDefault="00000000">
            <w:r>
              <w:t>Quasi-spawn</w:t>
            </w:r>
          </w:p>
        </w:tc>
        <w:tc>
          <w:tcPr>
            <w:tcW w:w="1502" w:type="dxa"/>
          </w:tcPr>
          <w:p w14:paraId="43A0133C" w14:textId="77777777" w:rsidR="00A402EF" w:rsidRDefault="00000000">
            <w:r>
              <w:t>Amalgamat</w:t>
            </w:r>
          </w:p>
        </w:tc>
        <w:tc>
          <w:tcPr>
            <w:tcW w:w="1502" w:type="dxa"/>
          </w:tcPr>
          <w:p w14:paraId="6F0EBB56" w14:textId="77777777" w:rsidR="00A402EF" w:rsidRDefault="00000000">
            <w:r>
              <w:t>Monstrosity</w:t>
            </w:r>
          </w:p>
        </w:tc>
      </w:tr>
      <w:tr w:rsidR="00A402EF" w14:paraId="0C1B6733" w14:textId="77777777">
        <w:tc>
          <w:tcPr>
            <w:tcW w:w="1502" w:type="dxa"/>
          </w:tcPr>
          <w:p w14:paraId="61A95ED0" w14:textId="77777777" w:rsidR="00A402EF" w:rsidRDefault="00000000">
            <w:r>
              <w:t>U8</w:t>
            </w:r>
          </w:p>
        </w:tc>
        <w:tc>
          <w:tcPr>
            <w:tcW w:w="1502" w:type="dxa"/>
          </w:tcPr>
          <w:p w14:paraId="39A7439B" w14:textId="77777777" w:rsidR="00A402EF" w:rsidRDefault="00000000">
            <w:r>
              <w:t>Archon</w:t>
            </w:r>
          </w:p>
        </w:tc>
        <w:tc>
          <w:tcPr>
            <w:tcW w:w="1502" w:type="dxa"/>
          </w:tcPr>
          <w:p w14:paraId="60D95651" w14:textId="77777777" w:rsidR="00A402EF" w:rsidRDefault="00000000">
            <w:r>
              <w:t>Malefactor</w:t>
            </w:r>
          </w:p>
        </w:tc>
        <w:tc>
          <w:tcPr>
            <w:tcW w:w="1502" w:type="dxa"/>
          </w:tcPr>
          <w:p w14:paraId="0CD1466F" w14:textId="77777777" w:rsidR="00A402EF" w:rsidRDefault="00000000">
            <w:r>
              <w:t>Megasloth</w:t>
            </w:r>
          </w:p>
        </w:tc>
        <w:tc>
          <w:tcPr>
            <w:tcW w:w="1502" w:type="dxa"/>
          </w:tcPr>
          <w:p w14:paraId="5387BE1B" w14:textId="77777777" w:rsidR="00A402EF" w:rsidRDefault="00000000">
            <w:r>
              <w:t>Nightmare</w:t>
            </w:r>
          </w:p>
        </w:tc>
        <w:tc>
          <w:tcPr>
            <w:tcW w:w="1502" w:type="dxa"/>
          </w:tcPr>
          <w:p w14:paraId="1994EAFA" w14:textId="77777777" w:rsidR="00A402EF" w:rsidRDefault="00000000">
            <w:r>
              <w:t>Mauler</w:t>
            </w:r>
          </w:p>
        </w:tc>
        <w:tc>
          <w:tcPr>
            <w:tcW w:w="1502" w:type="dxa"/>
          </w:tcPr>
          <w:p w14:paraId="01073225" w14:textId="77777777" w:rsidR="00A402EF" w:rsidRDefault="00000000">
            <w:r>
              <w:t>Horror</w:t>
            </w:r>
          </w:p>
        </w:tc>
      </w:tr>
      <w:tr w:rsidR="00A402EF" w14:paraId="37182AA4" w14:textId="77777777">
        <w:tc>
          <w:tcPr>
            <w:tcW w:w="1502" w:type="dxa"/>
          </w:tcPr>
          <w:p w14:paraId="1252B406" w14:textId="77777777" w:rsidR="00A402EF" w:rsidRDefault="00000000">
            <w:r>
              <w:t>U9</w:t>
            </w:r>
          </w:p>
        </w:tc>
        <w:tc>
          <w:tcPr>
            <w:tcW w:w="1502" w:type="dxa"/>
          </w:tcPr>
          <w:p w14:paraId="09D0F468" w14:textId="5CB38265" w:rsidR="00A402EF" w:rsidRDefault="00000000">
            <w:r>
              <w:t xml:space="preserve">Celestial </w:t>
            </w:r>
          </w:p>
        </w:tc>
        <w:tc>
          <w:tcPr>
            <w:tcW w:w="1502" w:type="dxa"/>
          </w:tcPr>
          <w:p w14:paraId="303CE7AD" w14:textId="356FC1E0" w:rsidR="00A402EF" w:rsidRDefault="00180398">
            <w:r>
              <w:t>Gatekeeper</w:t>
            </w:r>
          </w:p>
        </w:tc>
        <w:tc>
          <w:tcPr>
            <w:tcW w:w="1502" w:type="dxa"/>
          </w:tcPr>
          <w:p w14:paraId="2B90A849" w14:textId="3B8DE5F8" w:rsidR="00A402EF" w:rsidRDefault="00B14146">
            <w:r>
              <w:t>Yetii</w:t>
            </w:r>
          </w:p>
        </w:tc>
        <w:tc>
          <w:tcPr>
            <w:tcW w:w="1502" w:type="dxa"/>
          </w:tcPr>
          <w:p w14:paraId="6794BED6" w14:textId="69D4A898" w:rsidR="00A402EF" w:rsidRDefault="00180398">
            <w:r>
              <w:t>Castelan</w:t>
            </w:r>
          </w:p>
        </w:tc>
        <w:tc>
          <w:tcPr>
            <w:tcW w:w="1502" w:type="dxa"/>
          </w:tcPr>
          <w:p w14:paraId="506A16C8" w14:textId="510C2DC7" w:rsidR="00A402EF" w:rsidRDefault="00180398">
            <w:r>
              <w:t>Deathless</w:t>
            </w:r>
          </w:p>
        </w:tc>
        <w:tc>
          <w:tcPr>
            <w:tcW w:w="1502" w:type="dxa"/>
          </w:tcPr>
          <w:p w14:paraId="10F8E28E" w14:textId="77777777" w:rsidR="00A402EF" w:rsidRDefault="00000000">
            <w:r>
              <w:t>Lesser Evil</w:t>
            </w:r>
          </w:p>
        </w:tc>
      </w:tr>
      <w:tr w:rsidR="00A402EF" w14:paraId="11080944" w14:textId="77777777">
        <w:tc>
          <w:tcPr>
            <w:tcW w:w="1502" w:type="dxa"/>
          </w:tcPr>
          <w:p w14:paraId="3528B33D" w14:textId="77777777" w:rsidR="00A402EF" w:rsidRDefault="00000000">
            <w:r>
              <w:t>U10</w:t>
            </w:r>
          </w:p>
        </w:tc>
        <w:tc>
          <w:tcPr>
            <w:tcW w:w="1502" w:type="dxa"/>
          </w:tcPr>
          <w:p w14:paraId="757106F2" w14:textId="77777777" w:rsidR="00A402EF" w:rsidRDefault="00000000">
            <w:r>
              <w:t>Judgmental Finger</w:t>
            </w:r>
          </w:p>
        </w:tc>
        <w:tc>
          <w:tcPr>
            <w:tcW w:w="1502" w:type="dxa"/>
          </w:tcPr>
          <w:p w14:paraId="0C245F50" w14:textId="77777777" w:rsidR="00A402EF" w:rsidRDefault="00000000">
            <w:r>
              <w:t>Chained Juggernaut</w:t>
            </w:r>
          </w:p>
        </w:tc>
        <w:tc>
          <w:tcPr>
            <w:tcW w:w="1502" w:type="dxa"/>
          </w:tcPr>
          <w:p w14:paraId="6A693B07" w14:textId="77777777" w:rsidR="00A402EF" w:rsidRDefault="00000000">
            <w:r>
              <w:t>War Mamut</w:t>
            </w:r>
          </w:p>
        </w:tc>
        <w:tc>
          <w:tcPr>
            <w:tcW w:w="1502" w:type="dxa"/>
          </w:tcPr>
          <w:p w14:paraId="620A79DF" w14:textId="77777777" w:rsidR="00A402EF" w:rsidRDefault="00000000">
            <w:r>
              <w:t>Gargolyte</w:t>
            </w:r>
          </w:p>
        </w:tc>
        <w:tc>
          <w:tcPr>
            <w:tcW w:w="1502" w:type="dxa"/>
          </w:tcPr>
          <w:p w14:paraId="46F2434B" w14:textId="77777777" w:rsidR="00A402EF" w:rsidRDefault="00000000">
            <w:r>
              <w:t>Bone Ram</w:t>
            </w:r>
          </w:p>
        </w:tc>
        <w:tc>
          <w:tcPr>
            <w:tcW w:w="1502" w:type="dxa"/>
          </w:tcPr>
          <w:p w14:paraId="570C6192" w14:textId="77777777" w:rsidR="00A402EF" w:rsidRDefault="00000000">
            <w:r>
              <w:t>Eviction Notice</w:t>
            </w:r>
          </w:p>
        </w:tc>
      </w:tr>
      <w:tr w:rsidR="00A402EF" w14:paraId="26030502" w14:textId="77777777">
        <w:tc>
          <w:tcPr>
            <w:tcW w:w="1502" w:type="dxa"/>
          </w:tcPr>
          <w:p w14:paraId="7C582667" w14:textId="77777777" w:rsidR="00A402EF" w:rsidRDefault="00000000">
            <w:r>
              <w:t>U11</w:t>
            </w:r>
          </w:p>
        </w:tc>
        <w:tc>
          <w:tcPr>
            <w:tcW w:w="1502" w:type="dxa"/>
          </w:tcPr>
          <w:p w14:paraId="5CC6402B" w14:textId="77777777" w:rsidR="00A402EF" w:rsidRDefault="00000000">
            <w:r>
              <w:t>Heaven's Thunder</w:t>
            </w:r>
          </w:p>
        </w:tc>
        <w:tc>
          <w:tcPr>
            <w:tcW w:w="1502" w:type="dxa"/>
          </w:tcPr>
          <w:p w14:paraId="3C988A1D" w14:textId="77777777" w:rsidR="00A402EF" w:rsidRDefault="00000000">
            <w:r>
              <w:t>Hellfire Bombard</w:t>
            </w:r>
          </w:p>
        </w:tc>
        <w:tc>
          <w:tcPr>
            <w:tcW w:w="1502" w:type="dxa"/>
          </w:tcPr>
          <w:p w14:paraId="42F741DE" w14:textId="77777777" w:rsidR="00A402EF" w:rsidRDefault="00000000">
            <w:r>
              <w:t>Siege Giant</w:t>
            </w:r>
          </w:p>
        </w:tc>
        <w:tc>
          <w:tcPr>
            <w:tcW w:w="1502" w:type="dxa"/>
          </w:tcPr>
          <w:p w14:paraId="22A6B87E" w14:textId="77777777" w:rsidR="00A402EF" w:rsidRDefault="00000000">
            <w:r>
              <w:t>Impailier</w:t>
            </w:r>
          </w:p>
        </w:tc>
        <w:tc>
          <w:tcPr>
            <w:tcW w:w="1502" w:type="dxa"/>
          </w:tcPr>
          <w:p w14:paraId="71008141" w14:textId="77777777" w:rsidR="00A402EF" w:rsidRDefault="00000000">
            <w:r>
              <w:t>Corpse Thrower</w:t>
            </w:r>
          </w:p>
        </w:tc>
        <w:tc>
          <w:tcPr>
            <w:tcW w:w="1502" w:type="dxa"/>
          </w:tcPr>
          <w:p w14:paraId="3B6B7F64" w14:textId="77777777" w:rsidR="00A402EF" w:rsidRDefault="00000000">
            <w:r>
              <w:t>Demolition Order</w:t>
            </w:r>
          </w:p>
        </w:tc>
      </w:tr>
      <w:tr w:rsidR="00A402EF" w14:paraId="366E94AD" w14:textId="77777777">
        <w:tc>
          <w:tcPr>
            <w:tcW w:w="1502" w:type="dxa"/>
          </w:tcPr>
          <w:p w14:paraId="5CE3E3DC" w14:textId="77777777" w:rsidR="00A402EF" w:rsidRDefault="00000000">
            <w:r>
              <w:t>U12</w:t>
            </w:r>
          </w:p>
        </w:tc>
        <w:tc>
          <w:tcPr>
            <w:tcW w:w="1502" w:type="dxa"/>
          </w:tcPr>
          <w:p w14:paraId="2DA9495D" w14:textId="77777777" w:rsidR="00A402EF" w:rsidRDefault="00000000">
            <w:r>
              <w:t>Arch-priest</w:t>
            </w:r>
          </w:p>
        </w:tc>
        <w:tc>
          <w:tcPr>
            <w:tcW w:w="1502" w:type="dxa"/>
          </w:tcPr>
          <w:p w14:paraId="5270317A" w14:textId="77777777" w:rsidR="00A402EF" w:rsidRDefault="00000000">
            <w:r>
              <w:t>Aristocrat</w:t>
            </w:r>
          </w:p>
        </w:tc>
        <w:tc>
          <w:tcPr>
            <w:tcW w:w="1502" w:type="dxa"/>
          </w:tcPr>
          <w:p w14:paraId="3526F41B" w14:textId="77777777" w:rsidR="00A402EF" w:rsidRDefault="00000000">
            <w:r>
              <w:t>Leshy</w:t>
            </w:r>
          </w:p>
        </w:tc>
        <w:tc>
          <w:tcPr>
            <w:tcW w:w="1502" w:type="dxa"/>
          </w:tcPr>
          <w:p w14:paraId="326F8108" w14:textId="77777777" w:rsidR="00A402EF" w:rsidRDefault="00000000">
            <w:r>
              <w:t>Salesman</w:t>
            </w:r>
          </w:p>
        </w:tc>
        <w:tc>
          <w:tcPr>
            <w:tcW w:w="1502" w:type="dxa"/>
          </w:tcPr>
          <w:p w14:paraId="7AB5E5D9" w14:textId="77777777" w:rsidR="00A402EF" w:rsidRDefault="00000000">
            <w:r>
              <w:t>Lich</w:t>
            </w:r>
          </w:p>
        </w:tc>
        <w:tc>
          <w:tcPr>
            <w:tcW w:w="1502" w:type="dxa"/>
          </w:tcPr>
          <w:p w14:paraId="2F3F9CC9" w14:textId="77777777" w:rsidR="00A402EF" w:rsidRDefault="00000000">
            <w:r>
              <w:t>Madman</w:t>
            </w:r>
          </w:p>
        </w:tc>
      </w:tr>
    </w:tbl>
    <w:p w14:paraId="4B4A7987" w14:textId="77777777" w:rsidR="00A402EF" w:rsidRDefault="00A402EF"/>
    <w:p w14:paraId="0325113B" w14:textId="77777777" w:rsidR="00A402EF" w:rsidRDefault="00000000">
      <w:r>
        <w:t>These names are intentionally preserved from the modified SDD, including unusual/comedic labels. They are presentation only.</w:t>
      </w:r>
    </w:p>
    <w:p w14:paraId="4012A81A" w14:textId="77777777" w:rsidR="00A402EF" w:rsidRDefault="00000000">
      <w:pPr>
        <w:pStyle w:val="Nagwek1"/>
      </w:pPr>
      <w:r>
        <w:t>6. New U13 Apex presentation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A402EF" w14:paraId="091AAC80" w14:textId="77777777">
        <w:tc>
          <w:tcPr>
            <w:tcW w:w="3504" w:type="dxa"/>
          </w:tcPr>
          <w:p w14:paraId="26C7B29C" w14:textId="77777777" w:rsidR="00A402EF" w:rsidRDefault="00000000">
            <w:r>
              <w:t>Race</w:t>
            </w:r>
          </w:p>
        </w:tc>
        <w:tc>
          <w:tcPr>
            <w:tcW w:w="3504" w:type="dxa"/>
          </w:tcPr>
          <w:p w14:paraId="561BC7E3" w14:textId="77777777" w:rsidR="00A402EF" w:rsidRDefault="00000000">
            <w:r>
              <w:t>U13 working name</w:t>
            </w:r>
          </w:p>
        </w:tc>
        <w:tc>
          <w:tcPr>
            <w:tcW w:w="3504" w:type="dxa"/>
          </w:tcPr>
          <w:p w14:paraId="02D038AB" w14:textId="77777777" w:rsidR="00A402EF" w:rsidRDefault="00000000">
            <w:r>
              <w:t>Visual direction</w:t>
            </w:r>
          </w:p>
        </w:tc>
      </w:tr>
      <w:tr w:rsidR="00A402EF" w14:paraId="61F62948" w14:textId="77777777">
        <w:tc>
          <w:tcPr>
            <w:tcW w:w="3504" w:type="dxa"/>
          </w:tcPr>
          <w:p w14:paraId="5F585CB4" w14:textId="77777777" w:rsidR="00A402EF" w:rsidRDefault="00000000">
            <w:r>
              <w:t>Angel</w:t>
            </w:r>
          </w:p>
        </w:tc>
        <w:tc>
          <w:tcPr>
            <w:tcW w:w="3504" w:type="dxa"/>
          </w:tcPr>
          <w:p w14:paraId="5BE94AAF" w14:textId="1025FE48" w:rsidR="00A402EF" w:rsidRDefault="007E0813">
            <w:r>
              <w:t>Fear</w:t>
            </w:r>
          </w:p>
        </w:tc>
        <w:tc>
          <w:tcPr>
            <w:tcW w:w="3504" w:type="dxa"/>
          </w:tcPr>
          <w:p w14:paraId="1FE2FC4F" w14:textId="77777777" w:rsidR="00A402EF" w:rsidRDefault="00000000">
            <w:r>
              <w:t>Huge sanctioned celestial executioner; geometric wings and ceremonial armor; descends almost instantly.</w:t>
            </w:r>
          </w:p>
        </w:tc>
      </w:tr>
      <w:tr w:rsidR="00A402EF" w14:paraId="4B7F0B88" w14:textId="77777777">
        <w:tc>
          <w:tcPr>
            <w:tcW w:w="3504" w:type="dxa"/>
          </w:tcPr>
          <w:p w14:paraId="3B9A8D0B" w14:textId="77777777" w:rsidR="00A402EF" w:rsidRDefault="00000000">
            <w:r>
              <w:t>Devil</w:t>
            </w:r>
          </w:p>
        </w:tc>
        <w:tc>
          <w:tcPr>
            <w:tcW w:w="3504" w:type="dxa"/>
          </w:tcPr>
          <w:p w14:paraId="3321A953" w14:textId="39072008" w:rsidR="00A402EF" w:rsidRDefault="006D647D">
            <w:r>
              <w:t>Final Clause</w:t>
            </w:r>
          </w:p>
        </w:tc>
        <w:tc>
          <w:tcPr>
            <w:tcW w:w="3504" w:type="dxa"/>
          </w:tcPr>
          <w:p w14:paraId="2D69B630" w14:textId="70A8AB2D" w:rsidR="00A402EF" w:rsidRDefault="006D647D">
            <w:r>
              <w:t>The mix of Santa Clause and a Judge/Repossesion man with a scythe that looks similar to white-red candy</w:t>
            </w:r>
          </w:p>
        </w:tc>
      </w:tr>
      <w:tr w:rsidR="00A402EF" w14:paraId="19B2952D" w14:textId="77777777">
        <w:tc>
          <w:tcPr>
            <w:tcW w:w="3504" w:type="dxa"/>
          </w:tcPr>
          <w:p w14:paraId="63EA2DCE" w14:textId="77777777" w:rsidR="00A402EF" w:rsidRDefault="00000000">
            <w:r>
              <w:t>Werebear</w:t>
            </w:r>
          </w:p>
        </w:tc>
        <w:tc>
          <w:tcPr>
            <w:tcW w:w="3504" w:type="dxa"/>
          </w:tcPr>
          <w:p w14:paraId="29EC2A07" w14:textId="1336E399" w:rsidR="00A402EF" w:rsidRDefault="00AD62B3">
            <w:r>
              <w:t>Dragon</w:t>
            </w:r>
          </w:p>
        </w:tc>
        <w:tc>
          <w:tcPr>
            <w:tcW w:w="3504" w:type="dxa"/>
          </w:tcPr>
          <w:p w14:paraId="6415217D" w14:textId="5B3F3712" w:rsidR="00A402EF" w:rsidRDefault="00AD62B3">
            <w:r>
              <w:t>European dragon</w:t>
            </w:r>
            <w:r w:rsidR="003175DA">
              <w:t>, Heroes 3 as the base visual baseline</w:t>
            </w:r>
          </w:p>
        </w:tc>
      </w:tr>
      <w:tr w:rsidR="00A402EF" w14:paraId="5E764456" w14:textId="77777777">
        <w:tc>
          <w:tcPr>
            <w:tcW w:w="3504" w:type="dxa"/>
          </w:tcPr>
          <w:p w14:paraId="73118DE0" w14:textId="77777777" w:rsidR="00A402EF" w:rsidRDefault="00000000">
            <w:r>
              <w:t>Vampire</w:t>
            </w:r>
          </w:p>
        </w:tc>
        <w:tc>
          <w:tcPr>
            <w:tcW w:w="3504" w:type="dxa"/>
          </w:tcPr>
          <w:p w14:paraId="037CC2DD" w14:textId="2BDC29F6" w:rsidR="00A402EF" w:rsidRDefault="007E0813">
            <w:r>
              <w:t>Bloodsucker</w:t>
            </w:r>
          </w:p>
        </w:tc>
        <w:tc>
          <w:tcPr>
            <w:tcW w:w="3504" w:type="dxa"/>
          </w:tcPr>
          <w:p w14:paraId="644C4EC2" w14:textId="10D8F5CD" w:rsidR="00A402EF" w:rsidRDefault="00000000">
            <w:r>
              <w:t>Baroque winged/night-shifting apex predator</w:t>
            </w:r>
            <w:r w:rsidR="007E0813">
              <w:t>… Just very weird mosquito</w:t>
            </w:r>
          </w:p>
        </w:tc>
      </w:tr>
      <w:tr w:rsidR="00A402EF" w14:paraId="1125C0CB" w14:textId="77777777">
        <w:tc>
          <w:tcPr>
            <w:tcW w:w="3504" w:type="dxa"/>
          </w:tcPr>
          <w:p w14:paraId="7A288B9A" w14:textId="77777777" w:rsidR="00A402EF" w:rsidRDefault="00000000">
            <w:r>
              <w:t>Necromancer</w:t>
            </w:r>
          </w:p>
        </w:tc>
        <w:tc>
          <w:tcPr>
            <w:tcW w:w="3504" w:type="dxa"/>
          </w:tcPr>
          <w:p w14:paraId="00809686" w14:textId="7F478DEE" w:rsidR="00A402EF" w:rsidRDefault="007E0813">
            <w:r>
              <w:t>Titan</w:t>
            </w:r>
          </w:p>
        </w:tc>
        <w:tc>
          <w:tcPr>
            <w:tcW w:w="3504" w:type="dxa"/>
          </w:tcPr>
          <w:p w14:paraId="601B44A8" w14:textId="4DD35486" w:rsidR="00A402EF" w:rsidRDefault="00AD62B3">
            <w:r>
              <w:t xml:space="preserve">Gigant mecha robot (Evangelion </w:t>
            </w:r>
            <w:r w:rsidR="007E0813">
              <w:t xml:space="preserve">/ Megazord </w:t>
            </w:r>
            <w:r>
              <w:t>like) that runs at impossible speed</w:t>
            </w:r>
          </w:p>
        </w:tc>
      </w:tr>
      <w:tr w:rsidR="00A402EF" w14:paraId="05F2DCE1" w14:textId="77777777">
        <w:tc>
          <w:tcPr>
            <w:tcW w:w="3504" w:type="dxa"/>
          </w:tcPr>
          <w:p w14:paraId="7061EFEE" w14:textId="77777777" w:rsidR="00A402EF" w:rsidRDefault="00000000">
            <w:r>
              <w:t>Old Ones</w:t>
            </w:r>
          </w:p>
        </w:tc>
        <w:tc>
          <w:tcPr>
            <w:tcW w:w="3504" w:type="dxa"/>
          </w:tcPr>
          <w:p w14:paraId="783E6289" w14:textId="188A11A4" w:rsidR="00A402EF" w:rsidRDefault="007E0813">
            <w:r>
              <w:t>Bigger Evil</w:t>
            </w:r>
          </w:p>
        </w:tc>
        <w:tc>
          <w:tcPr>
            <w:tcW w:w="3504" w:type="dxa"/>
          </w:tcPr>
          <w:p w14:paraId="0C572353" w14:textId="77777777" w:rsidR="00A402EF" w:rsidRDefault="00000000">
            <w:r>
              <w:t>Eldritch senior corporate entity that simply reassigns its office location through impossible geometry.</w:t>
            </w:r>
          </w:p>
        </w:tc>
      </w:tr>
    </w:tbl>
    <w:p w14:paraId="51106048" w14:textId="77777777" w:rsidR="00A402EF" w:rsidRDefault="00A402EF"/>
    <w:p w14:paraId="7C4A7B00" w14:textId="77777777" w:rsidR="00A402EF" w:rsidRDefault="00000000">
      <w:pPr>
        <w:pStyle w:val="Nagwek1"/>
      </w:pPr>
      <w:r>
        <w:t>7. Combat classes and counters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A402EF" w14:paraId="3442AFB6" w14:textId="77777777">
        <w:tc>
          <w:tcPr>
            <w:tcW w:w="2628" w:type="dxa"/>
          </w:tcPr>
          <w:p w14:paraId="505DAED4" w14:textId="77777777" w:rsidR="00A402EF" w:rsidRDefault="00000000">
            <w:r>
              <w:t>Attack class</w:t>
            </w:r>
          </w:p>
        </w:tc>
        <w:tc>
          <w:tcPr>
            <w:tcW w:w="2628" w:type="dxa"/>
          </w:tcPr>
          <w:p w14:paraId="3508D05C" w14:textId="77777777" w:rsidR="00A402EF" w:rsidRDefault="00000000">
            <w:r>
              <w:t>Main attackers</w:t>
            </w:r>
          </w:p>
        </w:tc>
        <w:tc>
          <w:tcPr>
            <w:tcW w:w="2628" w:type="dxa"/>
          </w:tcPr>
          <w:p w14:paraId="2E2E2EFE" w14:textId="77777777" w:rsidR="00A402EF" w:rsidRDefault="00000000">
            <w:r>
              <w:t>Primary counters</w:t>
            </w:r>
          </w:p>
        </w:tc>
        <w:tc>
          <w:tcPr>
            <w:tcW w:w="2628" w:type="dxa"/>
          </w:tcPr>
          <w:p w14:paraId="3CCD8A62" w14:textId="77777777" w:rsidR="00A402EF" w:rsidRDefault="00000000">
            <w:r>
              <w:t>Trade-off</w:t>
            </w:r>
          </w:p>
        </w:tc>
      </w:tr>
      <w:tr w:rsidR="00A402EF" w14:paraId="681B6210" w14:textId="77777777">
        <w:tc>
          <w:tcPr>
            <w:tcW w:w="2628" w:type="dxa"/>
          </w:tcPr>
          <w:p w14:paraId="7D5BB859" w14:textId="77777777" w:rsidR="00A402EF" w:rsidRDefault="00000000">
            <w:r>
              <w:t>ASSAULT</w:t>
            </w:r>
          </w:p>
        </w:tc>
        <w:tc>
          <w:tcPr>
            <w:tcW w:w="2628" w:type="dxa"/>
          </w:tcPr>
          <w:p w14:paraId="42BC295D" w14:textId="77777777" w:rsidR="00A402EF" w:rsidRDefault="00000000">
            <w:r>
              <w:t>U3, U8</w:t>
            </w:r>
          </w:p>
        </w:tc>
        <w:tc>
          <w:tcPr>
            <w:tcW w:w="2628" w:type="dxa"/>
          </w:tcPr>
          <w:p w14:paraId="478BB884" w14:textId="77777777" w:rsidR="00A402EF" w:rsidRDefault="00000000">
            <w:r>
              <w:t>U7 Breaker Guard; U2 secondary</w:t>
            </w:r>
          </w:p>
        </w:tc>
        <w:tc>
          <w:tcPr>
            <w:tcW w:w="2628" w:type="dxa"/>
          </w:tcPr>
          <w:p w14:paraId="563270BA" w14:textId="77777777" w:rsidR="00A402EF" w:rsidRDefault="00000000">
            <w:r>
              <w:t>Slower; vulnerable to specialized heavy defense.</w:t>
            </w:r>
          </w:p>
        </w:tc>
      </w:tr>
      <w:tr w:rsidR="00A402EF" w14:paraId="65A47445" w14:textId="77777777">
        <w:tc>
          <w:tcPr>
            <w:tcW w:w="2628" w:type="dxa"/>
          </w:tcPr>
          <w:p w14:paraId="7D8DFF7D" w14:textId="77777777" w:rsidR="00A402EF" w:rsidRDefault="00000000">
            <w:r>
              <w:t>MOBILE</w:t>
            </w:r>
          </w:p>
        </w:tc>
        <w:tc>
          <w:tcPr>
            <w:tcW w:w="2628" w:type="dxa"/>
          </w:tcPr>
          <w:p w14:paraId="4B8F4C08" w14:textId="77777777" w:rsidR="00A402EF" w:rsidRDefault="00000000">
            <w:r>
              <w:t>U6, U13</w:t>
            </w:r>
          </w:p>
        </w:tc>
        <w:tc>
          <w:tcPr>
            <w:tcW w:w="2628" w:type="dxa"/>
          </w:tcPr>
          <w:p w14:paraId="53649EDB" w14:textId="77777777" w:rsidR="00A402EF" w:rsidRDefault="00000000">
            <w:r>
              <w:t>U1 Spear Screen; U9 Interceptor</w:t>
            </w:r>
          </w:p>
        </w:tc>
        <w:tc>
          <w:tcPr>
            <w:tcW w:w="2628" w:type="dxa"/>
          </w:tcPr>
          <w:p w14:paraId="562F0A21" w14:textId="77777777" w:rsidR="00A402EF" w:rsidRDefault="00000000">
            <w:r>
              <w:t>Pays efficiency premium for speed.</w:t>
            </w:r>
          </w:p>
        </w:tc>
      </w:tr>
      <w:tr w:rsidR="00A402EF" w14:paraId="71F6361D" w14:textId="77777777">
        <w:tc>
          <w:tcPr>
            <w:tcW w:w="2628" w:type="dxa"/>
          </w:tcPr>
          <w:p w14:paraId="710D6490" w14:textId="77777777" w:rsidR="00A402EF" w:rsidRDefault="00000000">
            <w:r>
              <w:t>RANGED</w:t>
            </w:r>
          </w:p>
        </w:tc>
        <w:tc>
          <w:tcPr>
            <w:tcW w:w="2628" w:type="dxa"/>
          </w:tcPr>
          <w:p w14:paraId="29D7DEED" w14:textId="77777777" w:rsidR="00A402EF" w:rsidRDefault="00000000">
            <w:r>
              <w:t>U5</w:t>
            </w:r>
          </w:p>
        </w:tc>
        <w:tc>
          <w:tcPr>
            <w:tcW w:w="2628" w:type="dxa"/>
          </w:tcPr>
          <w:p w14:paraId="598FF241" w14:textId="77777777" w:rsidR="00A402EF" w:rsidRDefault="00000000">
            <w:r>
              <w:t>U2 Line Guard; U9 secondary</w:t>
            </w:r>
          </w:p>
        </w:tc>
        <w:tc>
          <w:tcPr>
            <w:tcW w:w="2628" w:type="dxa"/>
          </w:tcPr>
          <w:p w14:paraId="024D7E62" w14:textId="77777777" w:rsidR="00A402EF" w:rsidRDefault="00000000">
            <w:r>
              <w:t>Poor against mobile pressure; limited defense.</w:t>
            </w:r>
          </w:p>
        </w:tc>
      </w:tr>
      <w:tr w:rsidR="00A402EF" w14:paraId="5154A4C4" w14:textId="77777777">
        <w:tc>
          <w:tcPr>
            <w:tcW w:w="2628" w:type="dxa"/>
          </w:tcPr>
          <w:p w14:paraId="0D86DF71" w14:textId="77777777" w:rsidR="00A402EF" w:rsidRDefault="00000000">
            <w:r>
              <w:t>SIEGE</w:t>
            </w:r>
          </w:p>
        </w:tc>
        <w:tc>
          <w:tcPr>
            <w:tcW w:w="2628" w:type="dxa"/>
          </w:tcPr>
          <w:p w14:paraId="0A36A1A2" w14:textId="77777777" w:rsidR="00A402EF" w:rsidRDefault="00000000">
            <w:r>
              <w:t>U10/U11</w:t>
            </w:r>
          </w:p>
        </w:tc>
        <w:tc>
          <w:tcPr>
            <w:tcW w:w="2628" w:type="dxa"/>
          </w:tcPr>
          <w:p w14:paraId="6CE38470" w14:textId="48D77E36" w:rsidR="00A402EF" w:rsidRDefault="0056442C">
            <w:r>
              <w:t>Any defensive units</w:t>
            </w:r>
          </w:p>
        </w:tc>
        <w:tc>
          <w:tcPr>
            <w:tcW w:w="2628" w:type="dxa"/>
          </w:tcPr>
          <w:p w14:paraId="6F5CAC8E" w14:textId="77777777" w:rsidR="00A402EF" w:rsidRDefault="00000000">
            <w:r>
              <w:t>Minimal frontline power; requires escort.</w:t>
            </w:r>
          </w:p>
        </w:tc>
      </w:tr>
    </w:tbl>
    <w:p w14:paraId="3741E3AC" w14:textId="77777777" w:rsidR="00A402EF" w:rsidRDefault="00A402EF"/>
    <w:p w14:paraId="75C8099C" w14:textId="77777777" w:rsidR="00A402EF" w:rsidRDefault="00000000">
      <w:pPr>
        <w:pStyle w:val="Listapunktowana"/>
      </w:pPr>
      <w:r>
        <w:t>U8 remains ASSAULT rather than creating an elite defense class.</w:t>
      </w:r>
    </w:p>
    <w:p w14:paraId="1625947E" w14:textId="77777777" w:rsidR="00A402EF" w:rsidRDefault="00000000">
      <w:pPr>
        <w:pStyle w:val="Listapunktowana"/>
      </w:pPr>
      <w:r>
        <w:t>U13 remains MOBILE, so cheap U1 is intentionally relevant against the boss unit: prepared mass counters can defeat glamorous expensive attackers.</w:t>
      </w:r>
    </w:p>
    <w:p w14:paraId="3ABE7220" w14:textId="77777777" w:rsidR="00A402EF" w:rsidRDefault="00000000">
      <w:pPr>
        <w:pStyle w:val="Listapunktowana"/>
      </w:pPr>
      <w:r>
        <w:t>U9 is an interceptor, not generic T3 defensive cavalry; it answers mobile strikes but is inefficient against slow mass assault.</w:t>
      </w:r>
    </w:p>
    <w:p w14:paraId="372D12FD" w14:textId="77777777" w:rsidR="00A402EF" w:rsidRDefault="00000000">
      <w:pPr>
        <w:pStyle w:val="Listapunktowana"/>
      </w:pPr>
      <w:r>
        <w:t>U5 pressures U7-heavy/dense slow defenses so defenders cannot solve every attack with one heavy unit.</w:t>
      </w:r>
    </w:p>
    <w:p w14:paraId="573E33D3" w14:textId="77777777" w:rsidR="00A402EF" w:rsidRDefault="00000000">
      <w:pPr>
        <w:pStyle w:val="Nagwek1"/>
      </w:pPr>
      <w:r>
        <w:t>8. Initial normalized statistics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 w:rsidR="00A402EF" w14:paraId="35E1EEEF" w14:textId="77777777">
        <w:tc>
          <w:tcPr>
            <w:tcW w:w="1314" w:type="dxa"/>
          </w:tcPr>
          <w:p w14:paraId="0856FD2C" w14:textId="77777777" w:rsidR="00A402EF" w:rsidRDefault="00000000">
            <w:r>
              <w:t>ID</w:t>
            </w:r>
          </w:p>
        </w:tc>
        <w:tc>
          <w:tcPr>
            <w:tcW w:w="1314" w:type="dxa"/>
          </w:tcPr>
          <w:p w14:paraId="0C3B3A75" w14:textId="77777777" w:rsidR="00A402EF" w:rsidRDefault="00000000">
            <w:r>
              <w:t>Pop</w:t>
            </w:r>
          </w:p>
        </w:tc>
        <w:tc>
          <w:tcPr>
            <w:tcW w:w="1314" w:type="dxa"/>
          </w:tcPr>
          <w:p w14:paraId="573E5A31" w14:textId="77777777" w:rsidR="00A402EF" w:rsidRDefault="00000000">
            <w:r>
              <w:t>Atk</w:t>
            </w:r>
          </w:p>
        </w:tc>
        <w:tc>
          <w:tcPr>
            <w:tcW w:w="1314" w:type="dxa"/>
          </w:tcPr>
          <w:p w14:paraId="0E16F2C7" w14:textId="77777777" w:rsidR="00A402EF" w:rsidRDefault="00000000">
            <w:r>
              <w:t>Def Assault</w:t>
            </w:r>
          </w:p>
        </w:tc>
        <w:tc>
          <w:tcPr>
            <w:tcW w:w="1314" w:type="dxa"/>
          </w:tcPr>
          <w:p w14:paraId="216C8221" w14:textId="77777777" w:rsidR="00A402EF" w:rsidRDefault="00000000">
            <w:r>
              <w:t>Def Mobile</w:t>
            </w:r>
          </w:p>
        </w:tc>
        <w:tc>
          <w:tcPr>
            <w:tcW w:w="1314" w:type="dxa"/>
          </w:tcPr>
          <w:p w14:paraId="5AC8EA8D" w14:textId="77777777" w:rsidR="00A402EF" w:rsidRDefault="00000000">
            <w:r>
              <w:t>Def Ranged</w:t>
            </w:r>
          </w:p>
        </w:tc>
        <w:tc>
          <w:tcPr>
            <w:tcW w:w="1314" w:type="dxa"/>
          </w:tcPr>
          <w:p w14:paraId="68DB16C3" w14:textId="77777777" w:rsidR="00A402EF" w:rsidRDefault="00000000">
            <w:r>
              <w:t>Speed index</w:t>
            </w:r>
          </w:p>
        </w:tc>
        <w:tc>
          <w:tcPr>
            <w:tcW w:w="1314" w:type="dxa"/>
          </w:tcPr>
          <w:p w14:paraId="38051420" w14:textId="77777777" w:rsidR="00A402EF" w:rsidRDefault="00000000">
            <w:r>
              <w:t>Carry</w:t>
            </w:r>
          </w:p>
        </w:tc>
      </w:tr>
      <w:tr w:rsidR="00A402EF" w14:paraId="7D629AB0" w14:textId="77777777">
        <w:tc>
          <w:tcPr>
            <w:tcW w:w="1314" w:type="dxa"/>
          </w:tcPr>
          <w:p w14:paraId="37982276" w14:textId="77777777" w:rsidR="00A402EF" w:rsidRDefault="00000000">
            <w:r>
              <w:t>U1</w:t>
            </w:r>
          </w:p>
        </w:tc>
        <w:tc>
          <w:tcPr>
            <w:tcW w:w="1314" w:type="dxa"/>
          </w:tcPr>
          <w:p w14:paraId="626EE853" w14:textId="77777777" w:rsidR="00A402EF" w:rsidRDefault="00000000">
            <w:r>
              <w:t>1</w:t>
            </w:r>
          </w:p>
        </w:tc>
        <w:tc>
          <w:tcPr>
            <w:tcW w:w="1314" w:type="dxa"/>
          </w:tcPr>
          <w:p w14:paraId="53D3A1BA" w14:textId="77777777" w:rsidR="00A402EF" w:rsidRDefault="00000000">
            <w:r>
              <w:t>8</w:t>
            </w:r>
          </w:p>
        </w:tc>
        <w:tc>
          <w:tcPr>
            <w:tcW w:w="1314" w:type="dxa"/>
          </w:tcPr>
          <w:p w14:paraId="78F033C9" w14:textId="77777777" w:rsidR="00A402EF" w:rsidRDefault="00000000">
            <w:r>
              <w:t>14</w:t>
            </w:r>
          </w:p>
        </w:tc>
        <w:tc>
          <w:tcPr>
            <w:tcW w:w="1314" w:type="dxa"/>
          </w:tcPr>
          <w:p w14:paraId="31FF9058" w14:textId="77777777" w:rsidR="00A402EF" w:rsidRDefault="00000000">
            <w:r>
              <w:t>42</w:t>
            </w:r>
          </w:p>
        </w:tc>
        <w:tc>
          <w:tcPr>
            <w:tcW w:w="1314" w:type="dxa"/>
          </w:tcPr>
          <w:p w14:paraId="34515038" w14:textId="77777777" w:rsidR="00A402EF" w:rsidRDefault="00000000">
            <w:r>
              <w:t>16</w:t>
            </w:r>
          </w:p>
        </w:tc>
        <w:tc>
          <w:tcPr>
            <w:tcW w:w="1314" w:type="dxa"/>
          </w:tcPr>
          <w:p w14:paraId="2E7F3C6D" w14:textId="77777777" w:rsidR="00A402EF" w:rsidRDefault="00000000">
            <w:r>
              <w:t>60</w:t>
            </w:r>
          </w:p>
        </w:tc>
        <w:tc>
          <w:tcPr>
            <w:tcW w:w="1314" w:type="dxa"/>
          </w:tcPr>
          <w:p w14:paraId="623DF165" w14:textId="77777777" w:rsidR="00A402EF" w:rsidRDefault="00000000">
            <w:r>
              <w:t>15</w:t>
            </w:r>
          </w:p>
        </w:tc>
      </w:tr>
      <w:tr w:rsidR="00A402EF" w14:paraId="35D72F0F" w14:textId="77777777">
        <w:tc>
          <w:tcPr>
            <w:tcW w:w="1314" w:type="dxa"/>
          </w:tcPr>
          <w:p w14:paraId="4AD53A76" w14:textId="77777777" w:rsidR="00A402EF" w:rsidRDefault="00000000">
            <w:r>
              <w:lastRenderedPageBreak/>
              <w:t>U2</w:t>
            </w:r>
          </w:p>
        </w:tc>
        <w:tc>
          <w:tcPr>
            <w:tcW w:w="1314" w:type="dxa"/>
          </w:tcPr>
          <w:p w14:paraId="7130A9B0" w14:textId="77777777" w:rsidR="00A402EF" w:rsidRDefault="00000000">
            <w:r>
              <w:t>1</w:t>
            </w:r>
          </w:p>
        </w:tc>
        <w:tc>
          <w:tcPr>
            <w:tcW w:w="1314" w:type="dxa"/>
          </w:tcPr>
          <w:p w14:paraId="72EAC98F" w14:textId="77777777" w:rsidR="00A402EF" w:rsidRDefault="00000000">
            <w:r>
              <w:t>7</w:t>
            </w:r>
          </w:p>
        </w:tc>
        <w:tc>
          <w:tcPr>
            <w:tcW w:w="1314" w:type="dxa"/>
          </w:tcPr>
          <w:p w14:paraId="34436045" w14:textId="77777777" w:rsidR="00A402EF" w:rsidRDefault="00000000">
            <w:r>
              <w:t>30</w:t>
            </w:r>
          </w:p>
        </w:tc>
        <w:tc>
          <w:tcPr>
            <w:tcW w:w="1314" w:type="dxa"/>
          </w:tcPr>
          <w:p w14:paraId="17D11182" w14:textId="77777777" w:rsidR="00A402EF" w:rsidRDefault="00000000">
            <w:r>
              <w:t>20</w:t>
            </w:r>
          </w:p>
        </w:tc>
        <w:tc>
          <w:tcPr>
            <w:tcW w:w="1314" w:type="dxa"/>
          </w:tcPr>
          <w:p w14:paraId="4A9964EB" w14:textId="77777777" w:rsidR="00A402EF" w:rsidRDefault="00000000">
            <w:r>
              <w:t>34</w:t>
            </w:r>
          </w:p>
        </w:tc>
        <w:tc>
          <w:tcPr>
            <w:tcW w:w="1314" w:type="dxa"/>
          </w:tcPr>
          <w:p w14:paraId="79C16A27" w14:textId="77777777" w:rsidR="00A402EF" w:rsidRDefault="00000000">
            <w:r>
              <w:t>58</w:t>
            </w:r>
          </w:p>
        </w:tc>
        <w:tc>
          <w:tcPr>
            <w:tcW w:w="1314" w:type="dxa"/>
          </w:tcPr>
          <w:p w14:paraId="0C1251C2" w14:textId="77777777" w:rsidR="00A402EF" w:rsidRDefault="00000000">
            <w:r>
              <w:t>15</w:t>
            </w:r>
          </w:p>
        </w:tc>
      </w:tr>
      <w:tr w:rsidR="00A402EF" w14:paraId="31498D2C" w14:textId="77777777">
        <w:tc>
          <w:tcPr>
            <w:tcW w:w="1314" w:type="dxa"/>
          </w:tcPr>
          <w:p w14:paraId="1B35130A" w14:textId="77777777" w:rsidR="00A402EF" w:rsidRDefault="00000000">
            <w:r>
              <w:t>U3</w:t>
            </w:r>
          </w:p>
        </w:tc>
        <w:tc>
          <w:tcPr>
            <w:tcW w:w="1314" w:type="dxa"/>
          </w:tcPr>
          <w:p w14:paraId="5E283023" w14:textId="77777777" w:rsidR="00A402EF" w:rsidRDefault="00000000">
            <w:r>
              <w:t>1</w:t>
            </w:r>
          </w:p>
        </w:tc>
        <w:tc>
          <w:tcPr>
            <w:tcW w:w="1314" w:type="dxa"/>
          </w:tcPr>
          <w:p w14:paraId="46CB8FD2" w14:textId="77777777" w:rsidR="00A402EF" w:rsidRDefault="00000000">
            <w:r>
              <w:t>42</w:t>
            </w:r>
          </w:p>
        </w:tc>
        <w:tc>
          <w:tcPr>
            <w:tcW w:w="1314" w:type="dxa"/>
          </w:tcPr>
          <w:p w14:paraId="0A5954B7" w14:textId="77777777" w:rsidR="00A402EF" w:rsidRDefault="00000000">
            <w:r>
              <w:t>8</w:t>
            </w:r>
          </w:p>
        </w:tc>
        <w:tc>
          <w:tcPr>
            <w:tcW w:w="1314" w:type="dxa"/>
          </w:tcPr>
          <w:p w14:paraId="2013B9C3" w14:textId="77777777" w:rsidR="00A402EF" w:rsidRDefault="00000000">
            <w:r>
              <w:t>8</w:t>
            </w:r>
          </w:p>
        </w:tc>
        <w:tc>
          <w:tcPr>
            <w:tcW w:w="1314" w:type="dxa"/>
          </w:tcPr>
          <w:p w14:paraId="2FCA3A0B" w14:textId="77777777" w:rsidR="00A402EF" w:rsidRDefault="00000000">
            <w:r>
              <w:t>10</w:t>
            </w:r>
          </w:p>
        </w:tc>
        <w:tc>
          <w:tcPr>
            <w:tcW w:w="1314" w:type="dxa"/>
          </w:tcPr>
          <w:p w14:paraId="7C21876B" w14:textId="77777777" w:rsidR="00A402EF" w:rsidRDefault="00000000">
            <w:r>
              <w:t>62</w:t>
            </w:r>
          </w:p>
        </w:tc>
        <w:tc>
          <w:tcPr>
            <w:tcW w:w="1314" w:type="dxa"/>
          </w:tcPr>
          <w:p w14:paraId="2D550264" w14:textId="77777777" w:rsidR="00A402EF" w:rsidRDefault="00000000">
            <w:r>
              <w:t>15</w:t>
            </w:r>
          </w:p>
        </w:tc>
      </w:tr>
      <w:tr w:rsidR="00A402EF" w14:paraId="32790ED0" w14:textId="77777777">
        <w:tc>
          <w:tcPr>
            <w:tcW w:w="1314" w:type="dxa"/>
          </w:tcPr>
          <w:p w14:paraId="6DB99877" w14:textId="77777777" w:rsidR="00A402EF" w:rsidRDefault="00000000">
            <w:r>
              <w:t>U4</w:t>
            </w:r>
          </w:p>
        </w:tc>
        <w:tc>
          <w:tcPr>
            <w:tcW w:w="1314" w:type="dxa"/>
          </w:tcPr>
          <w:p w14:paraId="041AF203" w14:textId="77777777" w:rsidR="00A402EF" w:rsidRDefault="00000000">
            <w:r>
              <w:t>2</w:t>
            </w:r>
          </w:p>
        </w:tc>
        <w:tc>
          <w:tcPr>
            <w:tcW w:w="1314" w:type="dxa"/>
          </w:tcPr>
          <w:p w14:paraId="18C31C68" w14:textId="77777777" w:rsidR="00A402EF" w:rsidRDefault="00000000">
            <w:r>
              <w:t>2</w:t>
            </w:r>
          </w:p>
        </w:tc>
        <w:tc>
          <w:tcPr>
            <w:tcW w:w="1314" w:type="dxa"/>
          </w:tcPr>
          <w:p w14:paraId="102587EB" w14:textId="77777777" w:rsidR="00A402EF" w:rsidRDefault="00000000">
            <w:r>
              <w:t>5</w:t>
            </w:r>
          </w:p>
        </w:tc>
        <w:tc>
          <w:tcPr>
            <w:tcW w:w="1314" w:type="dxa"/>
          </w:tcPr>
          <w:p w14:paraId="0ADBF673" w14:textId="77777777" w:rsidR="00A402EF" w:rsidRDefault="00000000">
            <w:r>
              <w:t>5</w:t>
            </w:r>
          </w:p>
        </w:tc>
        <w:tc>
          <w:tcPr>
            <w:tcW w:w="1314" w:type="dxa"/>
          </w:tcPr>
          <w:p w14:paraId="338A5678" w14:textId="77777777" w:rsidR="00A402EF" w:rsidRDefault="00000000">
            <w:r>
              <w:t>5</w:t>
            </w:r>
          </w:p>
        </w:tc>
        <w:tc>
          <w:tcPr>
            <w:tcW w:w="1314" w:type="dxa"/>
          </w:tcPr>
          <w:p w14:paraId="5D241860" w14:textId="77777777" w:rsidR="00A402EF" w:rsidRDefault="00000000">
            <w:r>
              <w:t>150</w:t>
            </w:r>
          </w:p>
        </w:tc>
        <w:tc>
          <w:tcPr>
            <w:tcW w:w="1314" w:type="dxa"/>
          </w:tcPr>
          <w:p w14:paraId="4CC81276" w14:textId="77777777" w:rsidR="00A402EF" w:rsidRDefault="00000000">
            <w:r>
              <w:t>0</w:t>
            </w:r>
          </w:p>
        </w:tc>
      </w:tr>
      <w:tr w:rsidR="00A402EF" w14:paraId="7E82B02B" w14:textId="77777777">
        <w:tc>
          <w:tcPr>
            <w:tcW w:w="1314" w:type="dxa"/>
          </w:tcPr>
          <w:p w14:paraId="693A0226" w14:textId="77777777" w:rsidR="00A402EF" w:rsidRDefault="00000000">
            <w:r>
              <w:t>U5</w:t>
            </w:r>
          </w:p>
        </w:tc>
        <w:tc>
          <w:tcPr>
            <w:tcW w:w="1314" w:type="dxa"/>
          </w:tcPr>
          <w:p w14:paraId="71715BAC" w14:textId="77777777" w:rsidR="00A402EF" w:rsidRDefault="00000000">
            <w:r>
              <w:t>1</w:t>
            </w:r>
          </w:p>
        </w:tc>
        <w:tc>
          <w:tcPr>
            <w:tcW w:w="1314" w:type="dxa"/>
          </w:tcPr>
          <w:p w14:paraId="24D6B698" w14:textId="77777777" w:rsidR="00A402EF" w:rsidRDefault="00000000">
            <w:r>
              <w:t>30</w:t>
            </w:r>
          </w:p>
        </w:tc>
        <w:tc>
          <w:tcPr>
            <w:tcW w:w="1314" w:type="dxa"/>
          </w:tcPr>
          <w:p w14:paraId="5C27A847" w14:textId="77777777" w:rsidR="00A402EF" w:rsidRDefault="00000000">
            <w:r>
              <w:t>10</w:t>
            </w:r>
          </w:p>
        </w:tc>
        <w:tc>
          <w:tcPr>
            <w:tcW w:w="1314" w:type="dxa"/>
          </w:tcPr>
          <w:p w14:paraId="786F9B6F" w14:textId="77777777" w:rsidR="00A402EF" w:rsidRDefault="00000000">
            <w:r>
              <w:t>12</w:t>
            </w:r>
          </w:p>
        </w:tc>
        <w:tc>
          <w:tcPr>
            <w:tcW w:w="1314" w:type="dxa"/>
          </w:tcPr>
          <w:p w14:paraId="6CAAE3E3" w14:textId="77777777" w:rsidR="00A402EF" w:rsidRDefault="00000000">
            <w:r>
              <w:t>8</w:t>
            </w:r>
          </w:p>
        </w:tc>
        <w:tc>
          <w:tcPr>
            <w:tcW w:w="1314" w:type="dxa"/>
          </w:tcPr>
          <w:p w14:paraId="72F57153" w14:textId="77777777" w:rsidR="00A402EF" w:rsidRDefault="00000000">
            <w:r>
              <w:t>65</w:t>
            </w:r>
          </w:p>
        </w:tc>
        <w:tc>
          <w:tcPr>
            <w:tcW w:w="1314" w:type="dxa"/>
          </w:tcPr>
          <w:p w14:paraId="4D0972B7" w14:textId="77777777" w:rsidR="00A402EF" w:rsidRDefault="00000000">
            <w:r>
              <w:t>15</w:t>
            </w:r>
          </w:p>
        </w:tc>
      </w:tr>
      <w:tr w:rsidR="00A402EF" w14:paraId="09AEF0B8" w14:textId="77777777">
        <w:tc>
          <w:tcPr>
            <w:tcW w:w="1314" w:type="dxa"/>
          </w:tcPr>
          <w:p w14:paraId="76AD4BB7" w14:textId="77777777" w:rsidR="00A402EF" w:rsidRDefault="00000000">
            <w:r>
              <w:t>U6</w:t>
            </w:r>
          </w:p>
        </w:tc>
        <w:tc>
          <w:tcPr>
            <w:tcW w:w="1314" w:type="dxa"/>
          </w:tcPr>
          <w:p w14:paraId="713EB379" w14:textId="77777777" w:rsidR="00A402EF" w:rsidRDefault="00000000">
            <w:r>
              <w:t>4</w:t>
            </w:r>
          </w:p>
        </w:tc>
        <w:tc>
          <w:tcPr>
            <w:tcW w:w="1314" w:type="dxa"/>
          </w:tcPr>
          <w:p w14:paraId="0D781CE0" w14:textId="77777777" w:rsidR="00A402EF" w:rsidRDefault="00000000">
            <w:r>
              <w:t>112</w:t>
            </w:r>
          </w:p>
        </w:tc>
        <w:tc>
          <w:tcPr>
            <w:tcW w:w="1314" w:type="dxa"/>
          </w:tcPr>
          <w:p w14:paraId="53F870DA" w14:textId="77777777" w:rsidR="00A402EF" w:rsidRDefault="00000000">
            <w:r>
              <w:t>25</w:t>
            </w:r>
          </w:p>
        </w:tc>
        <w:tc>
          <w:tcPr>
            <w:tcW w:w="1314" w:type="dxa"/>
          </w:tcPr>
          <w:p w14:paraId="7D0E2CDD" w14:textId="77777777" w:rsidR="00A402EF" w:rsidRDefault="00000000">
            <w:r>
              <w:t>22</w:t>
            </w:r>
          </w:p>
        </w:tc>
        <w:tc>
          <w:tcPr>
            <w:tcW w:w="1314" w:type="dxa"/>
          </w:tcPr>
          <w:p w14:paraId="23DC1A0A" w14:textId="77777777" w:rsidR="00A402EF" w:rsidRDefault="00000000">
            <w:r>
              <w:t>18</w:t>
            </w:r>
          </w:p>
        </w:tc>
        <w:tc>
          <w:tcPr>
            <w:tcW w:w="1314" w:type="dxa"/>
          </w:tcPr>
          <w:p w14:paraId="4DDFBFEF" w14:textId="77777777" w:rsidR="00A402EF" w:rsidRDefault="00000000">
            <w:r>
              <w:t>105</w:t>
            </w:r>
          </w:p>
        </w:tc>
        <w:tc>
          <w:tcPr>
            <w:tcW w:w="1314" w:type="dxa"/>
          </w:tcPr>
          <w:p w14:paraId="1BD3068C" w14:textId="77777777" w:rsidR="00A402EF" w:rsidRDefault="00000000">
            <w:r>
              <w:t>120</w:t>
            </w:r>
          </w:p>
        </w:tc>
      </w:tr>
      <w:tr w:rsidR="00A402EF" w14:paraId="330E3BFB" w14:textId="77777777">
        <w:tc>
          <w:tcPr>
            <w:tcW w:w="1314" w:type="dxa"/>
          </w:tcPr>
          <w:p w14:paraId="17557DBD" w14:textId="77777777" w:rsidR="00A402EF" w:rsidRDefault="00000000">
            <w:r>
              <w:t>U7</w:t>
            </w:r>
          </w:p>
        </w:tc>
        <w:tc>
          <w:tcPr>
            <w:tcW w:w="1314" w:type="dxa"/>
          </w:tcPr>
          <w:p w14:paraId="45C58CA8" w14:textId="77777777" w:rsidR="00A402EF" w:rsidRDefault="00000000">
            <w:r>
              <w:t>4</w:t>
            </w:r>
          </w:p>
        </w:tc>
        <w:tc>
          <w:tcPr>
            <w:tcW w:w="1314" w:type="dxa"/>
          </w:tcPr>
          <w:p w14:paraId="46B1F06F" w14:textId="77777777" w:rsidR="00A402EF" w:rsidRDefault="00000000">
            <w:r>
              <w:t>24</w:t>
            </w:r>
          </w:p>
        </w:tc>
        <w:tc>
          <w:tcPr>
            <w:tcW w:w="1314" w:type="dxa"/>
          </w:tcPr>
          <w:p w14:paraId="33619F47" w14:textId="77777777" w:rsidR="00A402EF" w:rsidRDefault="00000000">
            <w:r>
              <w:t>150</w:t>
            </w:r>
          </w:p>
        </w:tc>
        <w:tc>
          <w:tcPr>
            <w:tcW w:w="1314" w:type="dxa"/>
          </w:tcPr>
          <w:p w14:paraId="43282F2D" w14:textId="77777777" w:rsidR="00A402EF" w:rsidRDefault="00000000">
            <w:r>
              <w:t>85</w:t>
            </w:r>
          </w:p>
        </w:tc>
        <w:tc>
          <w:tcPr>
            <w:tcW w:w="1314" w:type="dxa"/>
          </w:tcPr>
          <w:p w14:paraId="77A696A7" w14:textId="77777777" w:rsidR="00A402EF" w:rsidRDefault="00000000">
            <w:r>
              <w:t>65</w:t>
            </w:r>
          </w:p>
        </w:tc>
        <w:tc>
          <w:tcPr>
            <w:tcW w:w="1314" w:type="dxa"/>
          </w:tcPr>
          <w:p w14:paraId="4CEE858B" w14:textId="77777777" w:rsidR="00A402EF" w:rsidRDefault="00000000">
            <w:r>
              <w:t>45</w:t>
            </w:r>
          </w:p>
        </w:tc>
        <w:tc>
          <w:tcPr>
            <w:tcW w:w="1314" w:type="dxa"/>
          </w:tcPr>
          <w:p w14:paraId="75860F84" w14:textId="77777777" w:rsidR="00A402EF" w:rsidRDefault="00000000">
            <w:r>
              <w:t>30</w:t>
            </w:r>
          </w:p>
        </w:tc>
      </w:tr>
      <w:tr w:rsidR="00A402EF" w14:paraId="1B148C09" w14:textId="77777777">
        <w:tc>
          <w:tcPr>
            <w:tcW w:w="1314" w:type="dxa"/>
          </w:tcPr>
          <w:p w14:paraId="441FDDEE" w14:textId="77777777" w:rsidR="00A402EF" w:rsidRDefault="00000000">
            <w:r>
              <w:t>U8</w:t>
            </w:r>
          </w:p>
        </w:tc>
        <w:tc>
          <w:tcPr>
            <w:tcW w:w="1314" w:type="dxa"/>
          </w:tcPr>
          <w:p w14:paraId="1591D3D2" w14:textId="77777777" w:rsidR="00A402EF" w:rsidRDefault="00000000">
            <w:r>
              <w:t>6</w:t>
            </w:r>
          </w:p>
        </w:tc>
        <w:tc>
          <w:tcPr>
            <w:tcW w:w="1314" w:type="dxa"/>
          </w:tcPr>
          <w:p w14:paraId="1677E965" w14:textId="77777777" w:rsidR="00A402EF" w:rsidRDefault="00000000">
            <w:r>
              <w:t>235</w:t>
            </w:r>
          </w:p>
        </w:tc>
        <w:tc>
          <w:tcPr>
            <w:tcW w:w="1314" w:type="dxa"/>
          </w:tcPr>
          <w:p w14:paraId="114193D2" w14:textId="77777777" w:rsidR="00A402EF" w:rsidRDefault="00000000">
            <w:r>
              <w:t>48</w:t>
            </w:r>
          </w:p>
        </w:tc>
        <w:tc>
          <w:tcPr>
            <w:tcW w:w="1314" w:type="dxa"/>
          </w:tcPr>
          <w:p w14:paraId="1BD0A7BF" w14:textId="77777777" w:rsidR="00A402EF" w:rsidRDefault="00000000">
            <w:r>
              <w:t>42</w:t>
            </w:r>
          </w:p>
        </w:tc>
        <w:tc>
          <w:tcPr>
            <w:tcW w:w="1314" w:type="dxa"/>
          </w:tcPr>
          <w:p w14:paraId="2EC016AA" w14:textId="77777777" w:rsidR="00A402EF" w:rsidRDefault="00000000">
            <w:r>
              <w:t>38</w:t>
            </w:r>
          </w:p>
        </w:tc>
        <w:tc>
          <w:tcPr>
            <w:tcW w:w="1314" w:type="dxa"/>
          </w:tcPr>
          <w:p w14:paraId="1A324E27" w14:textId="77777777" w:rsidR="00A402EF" w:rsidRDefault="00000000">
            <w:r>
              <w:t>68</w:t>
            </w:r>
          </w:p>
        </w:tc>
        <w:tc>
          <w:tcPr>
            <w:tcW w:w="1314" w:type="dxa"/>
          </w:tcPr>
          <w:p w14:paraId="16ECF235" w14:textId="77777777" w:rsidR="00A402EF" w:rsidRDefault="00000000">
            <w:r>
              <w:t>60</w:t>
            </w:r>
          </w:p>
        </w:tc>
      </w:tr>
      <w:tr w:rsidR="00A402EF" w14:paraId="5D5C0D06" w14:textId="77777777">
        <w:tc>
          <w:tcPr>
            <w:tcW w:w="1314" w:type="dxa"/>
          </w:tcPr>
          <w:p w14:paraId="7E4CF242" w14:textId="77777777" w:rsidR="00A402EF" w:rsidRDefault="00000000">
            <w:r>
              <w:t>U9</w:t>
            </w:r>
          </w:p>
        </w:tc>
        <w:tc>
          <w:tcPr>
            <w:tcW w:w="1314" w:type="dxa"/>
          </w:tcPr>
          <w:p w14:paraId="68F6C8A2" w14:textId="77777777" w:rsidR="00A402EF" w:rsidRDefault="00000000">
            <w:r>
              <w:t>6</w:t>
            </w:r>
          </w:p>
        </w:tc>
        <w:tc>
          <w:tcPr>
            <w:tcW w:w="1314" w:type="dxa"/>
          </w:tcPr>
          <w:p w14:paraId="5E7BD607" w14:textId="77777777" w:rsidR="00A402EF" w:rsidRDefault="00000000">
            <w:r>
              <w:t>42</w:t>
            </w:r>
          </w:p>
        </w:tc>
        <w:tc>
          <w:tcPr>
            <w:tcW w:w="1314" w:type="dxa"/>
          </w:tcPr>
          <w:p w14:paraId="4FCEA8F4" w14:textId="77777777" w:rsidR="00A402EF" w:rsidRDefault="00000000">
            <w:r>
              <w:t>85</w:t>
            </w:r>
          </w:p>
        </w:tc>
        <w:tc>
          <w:tcPr>
            <w:tcW w:w="1314" w:type="dxa"/>
          </w:tcPr>
          <w:p w14:paraId="46346D62" w14:textId="77777777" w:rsidR="00A402EF" w:rsidRDefault="00000000">
            <w:r>
              <w:t>210</w:t>
            </w:r>
          </w:p>
        </w:tc>
        <w:tc>
          <w:tcPr>
            <w:tcW w:w="1314" w:type="dxa"/>
          </w:tcPr>
          <w:p w14:paraId="64553326" w14:textId="77777777" w:rsidR="00A402EF" w:rsidRDefault="00000000">
            <w:r>
              <w:t>105</w:t>
            </w:r>
          </w:p>
        </w:tc>
        <w:tc>
          <w:tcPr>
            <w:tcW w:w="1314" w:type="dxa"/>
          </w:tcPr>
          <w:p w14:paraId="33981DE2" w14:textId="77777777" w:rsidR="00A402EF" w:rsidRDefault="00000000">
            <w:r>
              <w:t>100</w:t>
            </w:r>
          </w:p>
        </w:tc>
        <w:tc>
          <w:tcPr>
            <w:tcW w:w="1314" w:type="dxa"/>
          </w:tcPr>
          <w:p w14:paraId="6DBF4236" w14:textId="77777777" w:rsidR="00A402EF" w:rsidRDefault="00000000">
            <w:r>
              <w:t>45</w:t>
            </w:r>
          </w:p>
        </w:tc>
      </w:tr>
      <w:tr w:rsidR="00A402EF" w14:paraId="3BFDC27E" w14:textId="77777777">
        <w:tc>
          <w:tcPr>
            <w:tcW w:w="1314" w:type="dxa"/>
          </w:tcPr>
          <w:p w14:paraId="2F6C7F50" w14:textId="77777777" w:rsidR="00A402EF" w:rsidRDefault="00000000">
            <w:r>
              <w:t>U10</w:t>
            </w:r>
          </w:p>
        </w:tc>
        <w:tc>
          <w:tcPr>
            <w:tcW w:w="1314" w:type="dxa"/>
          </w:tcPr>
          <w:p w14:paraId="705CFB9F" w14:textId="77777777" w:rsidR="00A402EF" w:rsidRDefault="00000000">
            <w:r>
              <w:t>5</w:t>
            </w:r>
          </w:p>
        </w:tc>
        <w:tc>
          <w:tcPr>
            <w:tcW w:w="1314" w:type="dxa"/>
          </w:tcPr>
          <w:p w14:paraId="3A2E019E" w14:textId="77777777" w:rsidR="00A402EF" w:rsidRDefault="00000000">
            <w:r>
              <w:t>18</w:t>
            </w:r>
          </w:p>
        </w:tc>
        <w:tc>
          <w:tcPr>
            <w:tcW w:w="1314" w:type="dxa"/>
          </w:tcPr>
          <w:p w14:paraId="1200D1CF" w14:textId="77777777" w:rsidR="00A402EF" w:rsidRDefault="00000000">
            <w:r>
              <w:t>18</w:t>
            </w:r>
          </w:p>
        </w:tc>
        <w:tc>
          <w:tcPr>
            <w:tcW w:w="1314" w:type="dxa"/>
          </w:tcPr>
          <w:p w14:paraId="447DA9A5" w14:textId="77777777" w:rsidR="00A402EF" w:rsidRDefault="00000000">
            <w:r>
              <w:t>15</w:t>
            </w:r>
          </w:p>
        </w:tc>
        <w:tc>
          <w:tcPr>
            <w:tcW w:w="1314" w:type="dxa"/>
          </w:tcPr>
          <w:p w14:paraId="23E208AB" w14:textId="77777777" w:rsidR="00A402EF" w:rsidRDefault="00000000">
            <w:r>
              <w:t>15</w:t>
            </w:r>
          </w:p>
        </w:tc>
        <w:tc>
          <w:tcPr>
            <w:tcW w:w="1314" w:type="dxa"/>
          </w:tcPr>
          <w:p w14:paraId="317346EA" w14:textId="77777777" w:rsidR="00A402EF" w:rsidRDefault="00000000">
            <w:r>
              <w:t>30</w:t>
            </w:r>
          </w:p>
        </w:tc>
        <w:tc>
          <w:tcPr>
            <w:tcW w:w="1314" w:type="dxa"/>
          </w:tcPr>
          <w:p w14:paraId="2E743ABA" w14:textId="77777777" w:rsidR="00A402EF" w:rsidRDefault="00000000">
            <w:r>
              <w:t>0</w:t>
            </w:r>
          </w:p>
        </w:tc>
      </w:tr>
      <w:tr w:rsidR="00A402EF" w14:paraId="2BE7F25F" w14:textId="77777777">
        <w:tc>
          <w:tcPr>
            <w:tcW w:w="1314" w:type="dxa"/>
          </w:tcPr>
          <w:p w14:paraId="111B3C36" w14:textId="77777777" w:rsidR="00A402EF" w:rsidRDefault="00000000">
            <w:r>
              <w:t>U11</w:t>
            </w:r>
          </w:p>
        </w:tc>
        <w:tc>
          <w:tcPr>
            <w:tcW w:w="1314" w:type="dxa"/>
          </w:tcPr>
          <w:p w14:paraId="5CE18E53" w14:textId="77777777" w:rsidR="00A402EF" w:rsidRDefault="00000000">
            <w:r>
              <w:t>8</w:t>
            </w:r>
          </w:p>
        </w:tc>
        <w:tc>
          <w:tcPr>
            <w:tcW w:w="1314" w:type="dxa"/>
          </w:tcPr>
          <w:p w14:paraId="541DF485" w14:textId="77777777" w:rsidR="00A402EF" w:rsidRDefault="00000000">
            <w:r>
              <w:t>12</w:t>
            </w:r>
          </w:p>
        </w:tc>
        <w:tc>
          <w:tcPr>
            <w:tcW w:w="1314" w:type="dxa"/>
          </w:tcPr>
          <w:p w14:paraId="1C3A8183" w14:textId="77777777" w:rsidR="00A402EF" w:rsidRDefault="00000000">
            <w:r>
              <w:t>12</w:t>
            </w:r>
          </w:p>
        </w:tc>
        <w:tc>
          <w:tcPr>
            <w:tcW w:w="1314" w:type="dxa"/>
          </w:tcPr>
          <w:p w14:paraId="0B874759" w14:textId="77777777" w:rsidR="00A402EF" w:rsidRDefault="00000000">
            <w:r>
              <w:t>10</w:t>
            </w:r>
          </w:p>
        </w:tc>
        <w:tc>
          <w:tcPr>
            <w:tcW w:w="1314" w:type="dxa"/>
          </w:tcPr>
          <w:p w14:paraId="5FC8E31E" w14:textId="77777777" w:rsidR="00A402EF" w:rsidRDefault="00000000">
            <w:r>
              <w:t>10</w:t>
            </w:r>
          </w:p>
        </w:tc>
        <w:tc>
          <w:tcPr>
            <w:tcW w:w="1314" w:type="dxa"/>
          </w:tcPr>
          <w:p w14:paraId="38BDE22C" w14:textId="77777777" w:rsidR="00A402EF" w:rsidRDefault="00000000">
            <w:r>
              <w:t>25</w:t>
            </w:r>
          </w:p>
        </w:tc>
        <w:tc>
          <w:tcPr>
            <w:tcW w:w="1314" w:type="dxa"/>
          </w:tcPr>
          <w:p w14:paraId="679A7784" w14:textId="77777777" w:rsidR="00A402EF" w:rsidRDefault="00000000">
            <w:r>
              <w:t>0</w:t>
            </w:r>
          </w:p>
        </w:tc>
      </w:tr>
      <w:tr w:rsidR="00A402EF" w14:paraId="63C174DE" w14:textId="77777777">
        <w:tc>
          <w:tcPr>
            <w:tcW w:w="1314" w:type="dxa"/>
          </w:tcPr>
          <w:p w14:paraId="7C4A042B" w14:textId="77777777" w:rsidR="00A402EF" w:rsidRDefault="00000000">
            <w:r>
              <w:t>U12</w:t>
            </w:r>
          </w:p>
        </w:tc>
        <w:tc>
          <w:tcPr>
            <w:tcW w:w="1314" w:type="dxa"/>
          </w:tcPr>
          <w:p w14:paraId="3E8EE7C6" w14:textId="77777777" w:rsidR="00A402EF" w:rsidRDefault="00000000">
            <w:r>
              <w:t>50</w:t>
            </w:r>
          </w:p>
        </w:tc>
        <w:tc>
          <w:tcPr>
            <w:tcW w:w="1314" w:type="dxa"/>
          </w:tcPr>
          <w:p w14:paraId="0B5E5E0A" w14:textId="77777777" w:rsidR="00A402EF" w:rsidRDefault="00000000">
            <w:r>
              <w:t>5</w:t>
            </w:r>
          </w:p>
        </w:tc>
        <w:tc>
          <w:tcPr>
            <w:tcW w:w="1314" w:type="dxa"/>
          </w:tcPr>
          <w:p w14:paraId="3E4A6792" w14:textId="77777777" w:rsidR="00A402EF" w:rsidRDefault="00000000">
            <w:r>
              <w:t>20</w:t>
            </w:r>
          </w:p>
        </w:tc>
        <w:tc>
          <w:tcPr>
            <w:tcW w:w="1314" w:type="dxa"/>
          </w:tcPr>
          <w:p w14:paraId="47741FE2" w14:textId="77777777" w:rsidR="00A402EF" w:rsidRDefault="00000000">
            <w:r>
              <w:t>20</w:t>
            </w:r>
          </w:p>
        </w:tc>
        <w:tc>
          <w:tcPr>
            <w:tcW w:w="1314" w:type="dxa"/>
          </w:tcPr>
          <w:p w14:paraId="4CF804C1" w14:textId="77777777" w:rsidR="00A402EF" w:rsidRDefault="00000000">
            <w:r>
              <w:t>20</w:t>
            </w:r>
          </w:p>
        </w:tc>
        <w:tc>
          <w:tcPr>
            <w:tcW w:w="1314" w:type="dxa"/>
          </w:tcPr>
          <w:p w14:paraId="61DB5047" w14:textId="77777777" w:rsidR="00A402EF" w:rsidRDefault="00000000">
            <w:r>
              <w:t>40</w:t>
            </w:r>
          </w:p>
        </w:tc>
        <w:tc>
          <w:tcPr>
            <w:tcW w:w="1314" w:type="dxa"/>
          </w:tcPr>
          <w:p w14:paraId="35A3B0C6" w14:textId="77777777" w:rsidR="00A402EF" w:rsidRDefault="00000000">
            <w:r>
              <w:t>0</w:t>
            </w:r>
          </w:p>
        </w:tc>
      </w:tr>
      <w:tr w:rsidR="00A402EF" w14:paraId="41B481ED" w14:textId="77777777">
        <w:tc>
          <w:tcPr>
            <w:tcW w:w="1314" w:type="dxa"/>
          </w:tcPr>
          <w:p w14:paraId="0FAD59CB" w14:textId="77777777" w:rsidR="00A402EF" w:rsidRDefault="00000000">
            <w:r>
              <w:t>U13</w:t>
            </w:r>
          </w:p>
        </w:tc>
        <w:tc>
          <w:tcPr>
            <w:tcW w:w="1314" w:type="dxa"/>
          </w:tcPr>
          <w:p w14:paraId="085A7EDE" w14:textId="77777777" w:rsidR="00A402EF" w:rsidRDefault="00000000">
            <w:r>
              <w:t>20</w:t>
            </w:r>
          </w:p>
        </w:tc>
        <w:tc>
          <w:tcPr>
            <w:tcW w:w="1314" w:type="dxa"/>
          </w:tcPr>
          <w:p w14:paraId="12C1AE05" w14:textId="77777777" w:rsidR="00A402EF" w:rsidRDefault="00000000">
            <w:r>
              <w:t>620</w:t>
            </w:r>
          </w:p>
        </w:tc>
        <w:tc>
          <w:tcPr>
            <w:tcW w:w="1314" w:type="dxa"/>
          </w:tcPr>
          <w:p w14:paraId="2B3D9F1A" w14:textId="6E7EE4E8" w:rsidR="00A402EF" w:rsidRDefault="00000000">
            <w:r>
              <w:t>1</w:t>
            </w:r>
            <w:r w:rsidR="00703D17">
              <w:t>60</w:t>
            </w:r>
          </w:p>
        </w:tc>
        <w:tc>
          <w:tcPr>
            <w:tcW w:w="1314" w:type="dxa"/>
          </w:tcPr>
          <w:p w14:paraId="760D8581" w14:textId="75D38CD8" w:rsidR="00A402EF" w:rsidRDefault="00703D17">
            <w:r>
              <w:t>130</w:t>
            </w:r>
          </w:p>
        </w:tc>
        <w:tc>
          <w:tcPr>
            <w:tcW w:w="1314" w:type="dxa"/>
          </w:tcPr>
          <w:p w14:paraId="7FC796A0" w14:textId="0E4E0ED3" w:rsidR="00A402EF" w:rsidRDefault="00000000">
            <w:r>
              <w:t>1</w:t>
            </w:r>
            <w:r w:rsidR="00703D17">
              <w:t>50</w:t>
            </w:r>
          </w:p>
        </w:tc>
        <w:tc>
          <w:tcPr>
            <w:tcW w:w="1314" w:type="dxa"/>
          </w:tcPr>
          <w:p w14:paraId="26EA8691" w14:textId="06B23072" w:rsidR="00A402EF" w:rsidRDefault="00703D17">
            <w:r>
              <w:t>22</w:t>
            </w:r>
            <w:r w:rsidR="00000000">
              <w:t>0</w:t>
            </w:r>
          </w:p>
        </w:tc>
        <w:tc>
          <w:tcPr>
            <w:tcW w:w="1314" w:type="dxa"/>
          </w:tcPr>
          <w:p w14:paraId="0E3927B2" w14:textId="2CFD58B6" w:rsidR="00A402EF" w:rsidRDefault="00703D17">
            <w:r>
              <w:t>5000</w:t>
            </w:r>
          </w:p>
        </w:tc>
      </w:tr>
    </w:tbl>
    <w:p w14:paraId="44E925A8" w14:textId="77777777" w:rsidR="00A402EF" w:rsidRDefault="00A402EF"/>
    <w:p w14:paraId="3F567F97" w14:textId="77777777" w:rsidR="00A402EF" w:rsidRDefault="00000000">
      <w:pPr>
        <w:pStyle w:val="Nagwek1"/>
      </w:pPr>
      <w:r>
        <w:t>9. Why each value is X rather than 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402EF" w14:paraId="35050FD7" w14:textId="77777777">
        <w:tc>
          <w:tcPr>
            <w:tcW w:w="5256" w:type="dxa"/>
          </w:tcPr>
          <w:p w14:paraId="74698A5C" w14:textId="77777777" w:rsidR="00A402EF" w:rsidRDefault="00000000">
            <w:r>
              <w:t>Unit</w:t>
            </w:r>
          </w:p>
        </w:tc>
        <w:tc>
          <w:tcPr>
            <w:tcW w:w="5256" w:type="dxa"/>
          </w:tcPr>
          <w:p w14:paraId="0FEDE8B5" w14:textId="77777777" w:rsidR="00A402EF" w:rsidRDefault="00000000">
            <w:r>
              <w:t>Rationale</w:t>
            </w:r>
          </w:p>
        </w:tc>
      </w:tr>
      <w:tr w:rsidR="00A402EF" w14:paraId="1CDE3CEF" w14:textId="77777777">
        <w:tc>
          <w:tcPr>
            <w:tcW w:w="5256" w:type="dxa"/>
          </w:tcPr>
          <w:p w14:paraId="1E3D8BC4" w14:textId="77777777" w:rsidR="00A402EF" w:rsidRDefault="00000000">
            <w:r>
              <w:t>U1</w:t>
            </w:r>
          </w:p>
        </w:tc>
        <w:tc>
          <w:tcPr>
            <w:tcW w:w="5256" w:type="dxa"/>
          </w:tcPr>
          <w:p w14:paraId="3A279DD1" w14:textId="77777777" w:rsidR="00A402EF" w:rsidRDefault="00000000">
            <w:r>
              <w:t>Attack 8 prevents offensive use. Def Mobile 42 is ~3x Assault defense so cheap spears remain the population-efficient answer to U6/U13. Carry 15 is baseline levy logistics.</w:t>
            </w:r>
          </w:p>
        </w:tc>
      </w:tr>
      <w:tr w:rsidR="00A402EF" w14:paraId="14C78988" w14:textId="77777777">
        <w:tc>
          <w:tcPr>
            <w:tcW w:w="5256" w:type="dxa"/>
          </w:tcPr>
          <w:p w14:paraId="14D466C8" w14:textId="77777777" w:rsidR="00A402EF" w:rsidRDefault="00000000">
            <w:r>
              <w:t>U2</w:t>
            </w:r>
          </w:p>
        </w:tc>
        <w:tc>
          <w:tcPr>
            <w:tcW w:w="5256" w:type="dxa"/>
          </w:tcPr>
          <w:p w14:paraId="3377C4D9" w14:textId="77777777" w:rsidR="00A402EF" w:rsidRDefault="00000000">
            <w:r>
              <w:t>Def Assault 30 and Ranged 34 make it the broad holder, while Mobile 20 preserves U1 purpose. Attack 7 is intentionally useless.</w:t>
            </w:r>
          </w:p>
        </w:tc>
      </w:tr>
      <w:tr w:rsidR="00A402EF" w14:paraId="0A0F403A" w14:textId="77777777">
        <w:tc>
          <w:tcPr>
            <w:tcW w:w="5256" w:type="dxa"/>
          </w:tcPr>
          <w:p w14:paraId="45F3F1EF" w14:textId="77777777" w:rsidR="00A402EF" w:rsidRDefault="00000000">
            <w:r>
              <w:t>U3</w:t>
            </w:r>
          </w:p>
        </w:tc>
        <w:tc>
          <w:tcPr>
            <w:tcW w:w="5256" w:type="dxa"/>
          </w:tcPr>
          <w:p w14:paraId="3A953B43" w14:textId="77777777" w:rsidR="00A402EF" w:rsidRDefault="00000000">
            <w:r>
              <w:t>Attack 42/pop is the benchmark efficient slow offense. Def 8-10 makes failed attacks costly and stops dual use. Carry 15 is baseline infantry.</w:t>
            </w:r>
          </w:p>
        </w:tc>
      </w:tr>
      <w:tr w:rsidR="00A402EF" w14:paraId="75F48832" w14:textId="77777777">
        <w:tc>
          <w:tcPr>
            <w:tcW w:w="5256" w:type="dxa"/>
          </w:tcPr>
          <w:p w14:paraId="061F9E1B" w14:textId="77777777" w:rsidR="00A402EF" w:rsidRDefault="00000000">
            <w:r>
              <w:t>U4</w:t>
            </w:r>
          </w:p>
        </w:tc>
        <w:tc>
          <w:tcPr>
            <w:tcW w:w="5256" w:type="dxa"/>
          </w:tcPr>
          <w:p w14:paraId="06012BA8" w14:textId="77777777" w:rsidR="00A402EF" w:rsidRDefault="00000000">
            <w:r>
              <w:t>Combat is negligible because information is the value. Pop 2 limits spam; Speed 150 distinguishes recon. Carry 0 prevents scout-raiding exploits.</w:t>
            </w:r>
          </w:p>
        </w:tc>
      </w:tr>
      <w:tr w:rsidR="00A402EF" w14:paraId="56516067" w14:textId="77777777">
        <w:tc>
          <w:tcPr>
            <w:tcW w:w="5256" w:type="dxa"/>
          </w:tcPr>
          <w:p w14:paraId="4119E0E6" w14:textId="77777777" w:rsidR="00A402EF" w:rsidRDefault="00000000">
            <w:r>
              <w:t>U5</w:t>
            </w:r>
          </w:p>
        </w:tc>
        <w:tc>
          <w:tcPr>
            <w:tcW w:w="5256" w:type="dxa"/>
          </w:tcPr>
          <w:p w14:paraId="18D59F6A" w14:textId="77777777" w:rsidR="00A402EF" w:rsidRDefault="00000000">
            <w:r>
              <w:t>Attack 30 is below U3 so it is not generic offense. RANGED class attacks different defense values, making composition the reason to build it.</w:t>
            </w:r>
          </w:p>
        </w:tc>
      </w:tr>
      <w:tr w:rsidR="00A402EF" w14:paraId="017FDC9A" w14:textId="77777777">
        <w:tc>
          <w:tcPr>
            <w:tcW w:w="5256" w:type="dxa"/>
          </w:tcPr>
          <w:p w14:paraId="0AEC206B" w14:textId="77777777" w:rsidR="00A402EF" w:rsidRDefault="00000000">
            <w:r>
              <w:t>U6</w:t>
            </w:r>
          </w:p>
        </w:tc>
        <w:tc>
          <w:tcPr>
            <w:tcW w:w="5256" w:type="dxa"/>
          </w:tcPr>
          <w:p w14:paraId="1FA469E9" w14:textId="77777777" w:rsidR="00A402EF" w:rsidRDefault="00000000">
            <w:r>
              <w:t>112/4 = 28 attack/pop, far below U3 42. Lost efficiency buys Speed 105 and Carry 120: timing and raid value.</w:t>
            </w:r>
          </w:p>
        </w:tc>
      </w:tr>
      <w:tr w:rsidR="00A402EF" w14:paraId="5603D3A6" w14:textId="77777777">
        <w:tc>
          <w:tcPr>
            <w:tcW w:w="5256" w:type="dxa"/>
          </w:tcPr>
          <w:p w14:paraId="213EA1F7" w14:textId="77777777" w:rsidR="00A402EF" w:rsidRDefault="00000000">
            <w:r>
              <w:t>U7</w:t>
            </w:r>
          </w:p>
        </w:tc>
        <w:tc>
          <w:tcPr>
            <w:tcW w:w="5256" w:type="dxa"/>
          </w:tcPr>
          <w:p w14:paraId="7AD84609" w14:textId="77777777" w:rsidR="00A402EF" w:rsidRDefault="00000000">
            <w:r>
              <w:t>150 Assault defense/4 = 37.5 per pop; excellent versus U3/U8 but not universal. Speed 45 makes distant reinforcement costly.</w:t>
            </w:r>
          </w:p>
        </w:tc>
      </w:tr>
      <w:tr w:rsidR="00A402EF" w14:paraId="1BE5C703" w14:textId="77777777">
        <w:tc>
          <w:tcPr>
            <w:tcW w:w="5256" w:type="dxa"/>
          </w:tcPr>
          <w:p w14:paraId="6BDB59A6" w14:textId="77777777" w:rsidR="00A402EF" w:rsidRDefault="00000000">
            <w:r>
              <w:t>U8</w:t>
            </w:r>
          </w:p>
        </w:tc>
        <w:tc>
          <w:tcPr>
            <w:tcW w:w="5256" w:type="dxa"/>
          </w:tcPr>
          <w:p w14:paraId="590B270B" w14:textId="77777777" w:rsidR="00A402EF" w:rsidRDefault="00000000">
            <w:r>
              <w:t>235/6 ≈39 attack/pop, slightly below U3. Advantage is concentration, production throughput and force density, not economic replacement.</w:t>
            </w:r>
          </w:p>
        </w:tc>
      </w:tr>
      <w:tr w:rsidR="00A402EF" w14:paraId="7D988E04" w14:textId="77777777">
        <w:tc>
          <w:tcPr>
            <w:tcW w:w="5256" w:type="dxa"/>
          </w:tcPr>
          <w:p w14:paraId="591074C9" w14:textId="77777777" w:rsidR="00A402EF" w:rsidRDefault="00000000">
            <w:r>
              <w:t>U9</w:t>
            </w:r>
          </w:p>
        </w:tc>
        <w:tc>
          <w:tcPr>
            <w:tcW w:w="5256" w:type="dxa"/>
          </w:tcPr>
          <w:p w14:paraId="675D33C9" w14:textId="77777777" w:rsidR="00A402EF" w:rsidRDefault="00000000">
            <w:r>
              <w:t>210 Mobile defense/6 =35 plus Speed 100. It catches U6/U13. Assault defense 85/6 is mediocre so U7/U2 remain better versus mass assault.</w:t>
            </w:r>
          </w:p>
        </w:tc>
      </w:tr>
      <w:tr w:rsidR="00A402EF" w14:paraId="0FB9B118" w14:textId="77777777">
        <w:tc>
          <w:tcPr>
            <w:tcW w:w="5256" w:type="dxa"/>
          </w:tcPr>
          <w:p w14:paraId="608D3426" w14:textId="77777777" w:rsidR="00A402EF" w:rsidRDefault="00000000">
            <w:r>
              <w:t>U10</w:t>
            </w:r>
          </w:p>
        </w:tc>
        <w:tc>
          <w:tcPr>
            <w:tcW w:w="5256" w:type="dxa"/>
          </w:tcPr>
          <w:p w14:paraId="24168A05" w14:textId="77777777" w:rsidR="00A402EF" w:rsidRDefault="00000000">
            <w:r>
              <w:t>Low combat, Pop 5 and very low speed make fortification destruction a logistical commitment requiring escort.</w:t>
            </w:r>
          </w:p>
        </w:tc>
      </w:tr>
      <w:tr w:rsidR="00A402EF" w14:paraId="79D8F94A" w14:textId="77777777">
        <w:tc>
          <w:tcPr>
            <w:tcW w:w="5256" w:type="dxa"/>
          </w:tcPr>
          <w:p w14:paraId="61CB9FF0" w14:textId="77777777" w:rsidR="00A402EF" w:rsidRDefault="00000000">
            <w:r>
              <w:t>U11</w:t>
            </w:r>
          </w:p>
        </w:tc>
        <w:tc>
          <w:tcPr>
            <w:tcW w:w="5256" w:type="dxa"/>
          </w:tcPr>
          <w:p w14:paraId="5BC39932" w14:textId="77777777" w:rsidR="00A402EF" w:rsidRDefault="00000000">
            <w:r>
              <w:t>Pop 8 and terrible combat because targeted building destruction is strategically powerful and must be costly to protect/move.</w:t>
            </w:r>
          </w:p>
        </w:tc>
      </w:tr>
      <w:tr w:rsidR="00A402EF" w14:paraId="314EC59E" w14:textId="77777777">
        <w:tc>
          <w:tcPr>
            <w:tcW w:w="5256" w:type="dxa"/>
          </w:tcPr>
          <w:p w14:paraId="13E07BD4" w14:textId="77777777" w:rsidR="00A402EF" w:rsidRDefault="00000000">
            <w:r>
              <w:t>U12</w:t>
            </w:r>
          </w:p>
        </w:tc>
        <w:tc>
          <w:tcPr>
            <w:tcW w:w="5256" w:type="dxa"/>
          </w:tcPr>
          <w:p w14:paraId="25FB35E1" w14:textId="77777777" w:rsidR="00A402EF" w:rsidRDefault="00000000">
            <w:r>
              <w:t>Pop 50 and trivial combat make expansion capacity compete with army population without becoming a fighting stack.</w:t>
            </w:r>
          </w:p>
        </w:tc>
      </w:tr>
      <w:tr w:rsidR="00A402EF" w14:paraId="26A4C56A" w14:textId="77777777">
        <w:tc>
          <w:tcPr>
            <w:tcW w:w="5256" w:type="dxa"/>
          </w:tcPr>
          <w:p w14:paraId="35FFFFD0" w14:textId="77777777" w:rsidR="00A402EF" w:rsidRDefault="00000000">
            <w:r>
              <w:t>U13</w:t>
            </w:r>
          </w:p>
        </w:tc>
        <w:tc>
          <w:tcPr>
            <w:tcW w:w="5256" w:type="dxa"/>
          </w:tcPr>
          <w:p w14:paraId="390597FE" w14:textId="41E42883" w:rsidR="00A402EF" w:rsidRDefault="00000000">
            <w:r>
              <w:t xml:space="preserve">620/20 =31 attack/pop: worse than U3/U8 despite huge absolute attack. Speed </w:t>
            </w:r>
            <w:r w:rsidR="00040D2A">
              <w:t>220</w:t>
            </w:r>
            <w:r>
              <w:t xml:space="preserve"> and Carry </w:t>
            </w:r>
            <w:r w:rsidR="00040D2A">
              <w:t>5000</w:t>
            </w:r>
            <w:r>
              <w:t xml:space="preserve"> are what the player buys. High population caps massing; mediocre defense prevents universal reinforcement.</w:t>
            </w:r>
          </w:p>
        </w:tc>
      </w:tr>
    </w:tbl>
    <w:p w14:paraId="1A363AB1" w14:textId="77777777" w:rsidR="00A402EF" w:rsidRDefault="00A402EF"/>
    <w:p w14:paraId="2D766135" w14:textId="77777777" w:rsidR="00A402EF" w:rsidRDefault="00000000">
      <w:r>
        <w:t>Carry is now role-specific rather than universally population×15. The old formula would erase logistics identity: raiders/Apex need better carry while Scout/Siege need zero or low carry.</w:t>
      </w:r>
    </w:p>
    <w:p w14:paraId="317BFDFB" w14:textId="77777777" w:rsidR="00A402EF" w:rsidRDefault="00000000">
      <w:pPr>
        <w:pStyle w:val="Nagwek1"/>
      </w:pPr>
      <w:r>
        <w:t>10. Resource-cost philosophy</w:t>
      </w:r>
    </w:p>
    <w:p w14:paraId="7CCB43D9" w14:textId="77777777" w:rsidR="00A402EF" w:rsidRDefault="00000000">
      <w:pPr>
        <w:pStyle w:val="Listapunktowana"/>
      </w:pPr>
      <w:r>
        <w:t>Balance uses combat/population, combat/normalized cost, training time, speed and carry together.</w:t>
      </w:r>
    </w:p>
    <w:p w14:paraId="1CF6C87B" w14:textId="77777777" w:rsidR="00A402EF" w:rsidRDefault="00000000">
      <w:pPr>
        <w:pStyle w:val="Listapunktowana"/>
      </w:pPr>
      <w:r>
        <w:t>U3 should be among the best raw offensive values per population/resource when travel time is irrelevant.</w:t>
      </w:r>
    </w:p>
    <w:p w14:paraId="4275D8D8" w14:textId="77777777" w:rsidR="00A402EF" w:rsidRDefault="00000000">
      <w:pPr>
        <w:pStyle w:val="Listapunktowana"/>
      </w:pPr>
      <w:r>
        <w:t>U1/U2 are cheap defensive mass; U7/U9 buy specialization, density or response speed.</w:t>
      </w:r>
    </w:p>
    <w:p w14:paraId="3E0CBF38" w14:textId="77777777" w:rsidR="00A402EF" w:rsidRDefault="00000000">
      <w:pPr>
        <w:pStyle w:val="Listapunktowana"/>
      </w:pPr>
      <w:r>
        <w:t>U6 is deliberately expensive for raw attack because speed/carry generate value.</w:t>
      </w:r>
    </w:p>
    <w:p w14:paraId="0A109EA4" w14:textId="77777777" w:rsidR="00A402EF" w:rsidRDefault="00000000">
      <w:pPr>
        <w:pStyle w:val="Listapunktowana"/>
      </w:pPr>
      <w:r>
        <w:t>U8 consumes advanced resources for concentration/throughput rather than superior raw efficiency.</w:t>
      </w:r>
    </w:p>
    <w:p w14:paraId="3AA29E25" w14:textId="77777777" w:rsidR="00A402EF" w:rsidRDefault="00000000">
      <w:pPr>
        <w:pStyle w:val="Listapunktowana"/>
      </w:pPr>
      <w:r>
        <w:lastRenderedPageBreak/>
        <w:t>U13 requires substantial Native-A, Native-B and foreign Special resources and long training; it is a luxury strategic asset, never default late-game army.</w:t>
      </w:r>
    </w:p>
    <w:p w14:paraId="0B99BD7F" w14:textId="77777777" w:rsidR="00A402EF" w:rsidRDefault="00000000">
      <w:pPr>
        <w:pStyle w:val="Nagwek1"/>
      </w:pPr>
      <w:r>
        <w:t>11. Technology system — complete replacement</w:t>
      </w:r>
    </w:p>
    <w:p w14:paraId="240772A0" w14:textId="77777777" w:rsidR="00A402EF" w:rsidRDefault="00000000">
      <w:r>
        <w:t>Remove broad OFFENSE/DEFENSE percentage branches. Technology has three functions: prerequisites, unit-doctrine unlocks and narrow mastery. It changes what a base can field efficiently rather than multiplying every stat.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402EF" w14:paraId="03127097" w14:textId="77777777">
        <w:tc>
          <w:tcPr>
            <w:tcW w:w="5256" w:type="dxa"/>
          </w:tcPr>
          <w:p w14:paraId="4CC53486" w14:textId="77777777" w:rsidR="00A402EF" w:rsidRDefault="00000000">
            <w:r>
              <w:t>Layer</w:t>
            </w:r>
          </w:p>
        </w:tc>
        <w:tc>
          <w:tcPr>
            <w:tcW w:w="5256" w:type="dxa"/>
          </w:tcPr>
          <w:p w14:paraId="447CCEB3" w14:textId="77777777" w:rsidR="00A402EF" w:rsidRDefault="00000000">
            <w:r>
              <w:t>Function</w:t>
            </w:r>
          </w:p>
        </w:tc>
      </w:tr>
      <w:tr w:rsidR="00A402EF" w14:paraId="7C04DF76" w14:textId="77777777">
        <w:tc>
          <w:tcPr>
            <w:tcW w:w="5256" w:type="dxa"/>
          </w:tcPr>
          <w:p w14:paraId="7575EFDF" w14:textId="77777777" w:rsidR="00A402EF" w:rsidRDefault="00000000">
            <w:r>
              <w:t>Infrastructure Gate</w:t>
            </w:r>
          </w:p>
        </w:tc>
        <w:tc>
          <w:tcPr>
            <w:tcW w:w="5256" w:type="dxa"/>
          </w:tcPr>
          <w:p w14:paraId="488045DC" w14:textId="77777777" w:rsidR="00A402EF" w:rsidRDefault="00000000">
            <w:r>
              <w:t>Building levels unlock research bands T1 common, T2 professional, T3 transformed, T4 Apex.</w:t>
            </w:r>
          </w:p>
        </w:tc>
      </w:tr>
      <w:tr w:rsidR="00A402EF" w14:paraId="0D0EF83B" w14:textId="77777777">
        <w:tc>
          <w:tcPr>
            <w:tcW w:w="5256" w:type="dxa"/>
          </w:tcPr>
          <w:p w14:paraId="61FDAA33" w14:textId="77777777" w:rsidR="00A402EF" w:rsidRDefault="00000000">
            <w:r>
              <w:t>Unit Doctrine</w:t>
            </w:r>
          </w:p>
        </w:tc>
        <w:tc>
          <w:tcPr>
            <w:tcW w:w="5256" w:type="dxa"/>
          </w:tcPr>
          <w:p w14:paraId="5B775BF0" w14:textId="77777777" w:rsidR="00A402EF" w:rsidRDefault="00000000">
            <w:r>
              <w:t>Research a canonical unit family to unlock local production.</w:t>
            </w:r>
          </w:p>
        </w:tc>
      </w:tr>
      <w:tr w:rsidR="00A402EF" w14:paraId="598B453B" w14:textId="77777777">
        <w:tc>
          <w:tcPr>
            <w:tcW w:w="5256" w:type="dxa"/>
          </w:tcPr>
          <w:p w14:paraId="1255B472" w14:textId="77777777" w:rsidR="00A402EF" w:rsidRDefault="00000000">
            <w:r>
              <w:t>Mastery</w:t>
            </w:r>
          </w:p>
        </w:tc>
        <w:tc>
          <w:tcPr>
            <w:tcW w:w="5256" w:type="dxa"/>
          </w:tcPr>
          <w:p w14:paraId="7CF8380D" w14:textId="77777777" w:rsidR="00A402EF" w:rsidRDefault="00000000">
            <w:r>
              <w:t>Optional local I-III mastery for selected units; narrow role-specific benefits.</w:t>
            </w:r>
          </w:p>
        </w:tc>
      </w:tr>
      <w:tr w:rsidR="00A402EF" w14:paraId="396474B6" w14:textId="77777777">
        <w:tc>
          <w:tcPr>
            <w:tcW w:w="5256" w:type="dxa"/>
          </w:tcPr>
          <w:p w14:paraId="4EEBC1AC" w14:textId="77777777" w:rsidR="00A402EF" w:rsidRDefault="00000000">
            <w:r>
              <w:t>Specialization Capacity</w:t>
            </w:r>
          </w:p>
        </w:tc>
        <w:tc>
          <w:tcPr>
            <w:tcW w:w="5256" w:type="dxa"/>
          </w:tcPr>
          <w:p w14:paraId="4571CA23" w14:textId="77777777" w:rsidR="00A402EF" w:rsidRDefault="00000000">
            <w:r>
              <w:t>Finite capacity limits advanced doctrines/masteries.</w:t>
            </w:r>
          </w:p>
        </w:tc>
      </w:tr>
      <w:tr w:rsidR="00A402EF" w14:paraId="1EAC208F" w14:textId="77777777">
        <w:tc>
          <w:tcPr>
            <w:tcW w:w="5256" w:type="dxa"/>
          </w:tcPr>
          <w:p w14:paraId="5DDE3558" w14:textId="77777777" w:rsidR="00A402EF" w:rsidRDefault="00000000">
            <w:r>
              <w:t>Siege Doctrine</w:t>
            </w:r>
          </w:p>
        </w:tc>
        <w:tc>
          <w:tcPr>
            <w:tcW w:w="5256" w:type="dxa"/>
          </w:tcPr>
          <w:p w14:paraId="30B158E5" w14:textId="77777777" w:rsidR="00A402EF" w:rsidRDefault="00000000">
            <w:r>
              <w:t>Separate U10/U11 unlock path.</w:t>
            </w:r>
          </w:p>
        </w:tc>
      </w:tr>
      <w:tr w:rsidR="00A402EF" w14:paraId="3DA9D411" w14:textId="77777777">
        <w:tc>
          <w:tcPr>
            <w:tcW w:w="5256" w:type="dxa"/>
          </w:tcPr>
          <w:p w14:paraId="4C69DFD8" w14:textId="77777777" w:rsidR="00A402EF" w:rsidRDefault="00000000">
            <w:r>
              <w:t>Claim Doctrine</w:t>
            </w:r>
          </w:p>
        </w:tc>
        <w:tc>
          <w:tcPr>
            <w:tcW w:w="5256" w:type="dxa"/>
          </w:tcPr>
          <w:p w14:paraId="14BD4FC4" w14:textId="77777777" w:rsidR="00A402EF" w:rsidRDefault="00000000">
            <w:r>
              <w:t>Separate U12 path through Palace.</w:t>
            </w:r>
          </w:p>
        </w:tc>
      </w:tr>
    </w:tbl>
    <w:p w14:paraId="37395D0E" w14:textId="77777777" w:rsidR="00A402EF" w:rsidRDefault="00A402EF"/>
    <w:p w14:paraId="2EB3A380" w14:textId="77777777" w:rsidR="00A402EF" w:rsidRDefault="00000000">
      <w:pPr>
        <w:pStyle w:val="Nagwek1"/>
      </w:pPr>
      <w:r>
        <w:t>12. Unlock bands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A402EF" w14:paraId="4CFAD3E5" w14:textId="77777777">
        <w:tc>
          <w:tcPr>
            <w:tcW w:w="3504" w:type="dxa"/>
          </w:tcPr>
          <w:p w14:paraId="3C942EEE" w14:textId="77777777" w:rsidR="00A402EF" w:rsidRDefault="00000000">
            <w:r>
              <w:t>Band</w:t>
            </w:r>
          </w:p>
        </w:tc>
        <w:tc>
          <w:tcPr>
            <w:tcW w:w="3504" w:type="dxa"/>
          </w:tcPr>
          <w:p w14:paraId="1BD93A9A" w14:textId="77777777" w:rsidR="00A402EF" w:rsidRDefault="00000000">
            <w:r>
              <w:t>Typical requirements</w:t>
            </w:r>
          </w:p>
        </w:tc>
        <w:tc>
          <w:tcPr>
            <w:tcW w:w="3504" w:type="dxa"/>
          </w:tcPr>
          <w:p w14:paraId="77A9ED20" w14:textId="77777777" w:rsidR="00A402EF" w:rsidRDefault="00000000">
            <w:r>
              <w:t>Units</w:t>
            </w:r>
          </w:p>
        </w:tc>
      </w:tr>
      <w:tr w:rsidR="00A402EF" w14:paraId="79089A95" w14:textId="77777777">
        <w:tc>
          <w:tcPr>
            <w:tcW w:w="3504" w:type="dxa"/>
          </w:tcPr>
          <w:p w14:paraId="4D9FC7FD" w14:textId="77777777" w:rsidR="00A402EF" w:rsidRDefault="00000000">
            <w:r>
              <w:t>T1 Common Warfare</w:t>
            </w:r>
          </w:p>
        </w:tc>
        <w:tc>
          <w:tcPr>
            <w:tcW w:w="3504" w:type="dxa"/>
          </w:tcPr>
          <w:p w14:paraId="05C81FE9" w14:textId="77777777" w:rsidR="00A402EF" w:rsidRDefault="00000000">
            <w:r>
              <w:t>Unit Creator + low Technology Unlocker</w:t>
            </w:r>
          </w:p>
        </w:tc>
        <w:tc>
          <w:tcPr>
            <w:tcW w:w="3504" w:type="dxa"/>
          </w:tcPr>
          <w:p w14:paraId="697CEFCE" w14:textId="77777777" w:rsidR="00A402EF" w:rsidRDefault="00000000">
            <w:r>
              <w:t>U1-U5; broadly available permanent common roster.</w:t>
            </w:r>
          </w:p>
        </w:tc>
      </w:tr>
      <w:tr w:rsidR="00A402EF" w14:paraId="79EEC641" w14:textId="77777777">
        <w:tc>
          <w:tcPr>
            <w:tcW w:w="3504" w:type="dxa"/>
          </w:tcPr>
          <w:p w14:paraId="5A1F43C8" w14:textId="77777777" w:rsidR="00A402EF" w:rsidRDefault="00000000">
            <w:r>
              <w:t>T2 Professional Doctrine</w:t>
            </w:r>
          </w:p>
        </w:tc>
        <w:tc>
          <w:tcPr>
            <w:tcW w:w="3504" w:type="dxa"/>
          </w:tcPr>
          <w:p w14:paraId="7C784105" w14:textId="77777777" w:rsidR="00A402EF" w:rsidRDefault="00000000">
            <w:r>
              <w:t>Higher Unit Creator/Tech Unlocker + doctrine capacity</w:t>
            </w:r>
          </w:p>
        </w:tc>
        <w:tc>
          <w:tcPr>
            <w:tcW w:w="3504" w:type="dxa"/>
          </w:tcPr>
          <w:p w14:paraId="2C635634" w14:textId="77777777" w:rsidR="00A402EF" w:rsidRDefault="00000000">
            <w:r>
              <w:t>U6 Fast Raider and/or U7 Breaker Guard; meaningful capacity cost.</w:t>
            </w:r>
          </w:p>
        </w:tc>
      </w:tr>
      <w:tr w:rsidR="00A402EF" w14:paraId="0C41C9EF" w14:textId="77777777">
        <w:tc>
          <w:tcPr>
            <w:tcW w:w="3504" w:type="dxa"/>
          </w:tcPr>
          <w:p w14:paraId="5838A2C0" w14:textId="77777777" w:rsidR="00A402EF" w:rsidRDefault="00000000">
            <w:r>
              <w:t>T3 Transformed Doctrine</w:t>
            </w:r>
          </w:p>
        </w:tc>
        <w:tc>
          <w:tcPr>
            <w:tcW w:w="3504" w:type="dxa"/>
          </w:tcPr>
          <w:p w14:paraId="0FC87266" w14:textId="77777777" w:rsidR="00A402EF" w:rsidRDefault="00000000">
            <w:r>
              <w:t>Advanced Unit Creator + Native-B economy + advanced capacity</w:t>
            </w:r>
          </w:p>
        </w:tc>
        <w:tc>
          <w:tcPr>
            <w:tcW w:w="3504" w:type="dxa"/>
          </w:tcPr>
          <w:p w14:paraId="17D973F2" w14:textId="77777777" w:rsidR="00A402EF" w:rsidRDefault="00000000">
            <w:r>
              <w:t>U8 Shock Elite and/or U9 Interceptor; major specialization.</w:t>
            </w:r>
          </w:p>
        </w:tc>
      </w:tr>
      <w:tr w:rsidR="00A402EF" w14:paraId="70DC8929" w14:textId="77777777">
        <w:tc>
          <w:tcPr>
            <w:tcW w:w="3504" w:type="dxa"/>
          </w:tcPr>
          <w:p w14:paraId="52EC8015" w14:textId="77777777" w:rsidR="00A402EF" w:rsidRDefault="00000000">
            <w:r>
              <w:t>T4 Apex Project</w:t>
            </w:r>
          </w:p>
        </w:tc>
        <w:tc>
          <w:tcPr>
            <w:tcW w:w="3504" w:type="dxa"/>
          </w:tcPr>
          <w:p w14:paraId="55FA908D" w14:textId="77777777" w:rsidR="00A402EF" w:rsidRDefault="00000000">
            <w:r>
              <w:t>High Advanced Unit Creator + high/max Tech Unlocker + Apex slot</w:t>
            </w:r>
          </w:p>
        </w:tc>
        <w:tc>
          <w:tcPr>
            <w:tcW w:w="3504" w:type="dxa"/>
          </w:tcPr>
          <w:p w14:paraId="088852C8" w14:textId="77777777" w:rsidR="00A402EF" w:rsidRDefault="00000000">
            <w:r>
              <w:t>U13; major local project difficult to combine with full siege/T3 mastery.</w:t>
            </w:r>
          </w:p>
        </w:tc>
      </w:tr>
      <w:tr w:rsidR="00A402EF" w14:paraId="10AE1E55" w14:textId="77777777">
        <w:tc>
          <w:tcPr>
            <w:tcW w:w="3504" w:type="dxa"/>
          </w:tcPr>
          <w:p w14:paraId="5786E72C" w14:textId="77777777" w:rsidR="00A402EF" w:rsidRDefault="00000000">
            <w:r>
              <w:t>Siege</w:t>
            </w:r>
          </w:p>
        </w:tc>
        <w:tc>
          <w:tcPr>
            <w:tcW w:w="3504" w:type="dxa"/>
          </w:tcPr>
          <w:p w14:paraId="6D5F77CC" w14:textId="77777777" w:rsidR="00A402EF" w:rsidRDefault="00000000">
            <w:r>
              <w:t>Siege Workshop + Siege Doctrine</w:t>
            </w:r>
          </w:p>
        </w:tc>
        <w:tc>
          <w:tcPr>
            <w:tcW w:w="3504" w:type="dxa"/>
          </w:tcPr>
          <w:p w14:paraId="0283ADC5" w14:textId="77777777" w:rsidR="00A402EF" w:rsidRDefault="00000000">
            <w:r>
              <w:t>U10 then U11.</w:t>
            </w:r>
          </w:p>
        </w:tc>
      </w:tr>
      <w:tr w:rsidR="00A402EF" w14:paraId="140E82A2" w14:textId="77777777">
        <w:tc>
          <w:tcPr>
            <w:tcW w:w="3504" w:type="dxa"/>
          </w:tcPr>
          <w:p w14:paraId="02CE6C77" w14:textId="77777777" w:rsidR="00A402EF" w:rsidRDefault="00000000">
            <w:r>
              <w:t>Expansion</w:t>
            </w:r>
          </w:p>
        </w:tc>
        <w:tc>
          <w:tcPr>
            <w:tcW w:w="3504" w:type="dxa"/>
          </w:tcPr>
          <w:p w14:paraId="4423C395" w14:textId="77777777" w:rsidR="00A402EF" w:rsidRDefault="00000000">
            <w:r>
              <w:t>Palace + Expansion research</w:t>
            </w:r>
          </w:p>
        </w:tc>
        <w:tc>
          <w:tcPr>
            <w:tcW w:w="3504" w:type="dxa"/>
          </w:tcPr>
          <w:p w14:paraId="2B13075F" w14:textId="77777777" w:rsidR="00A402EF" w:rsidRDefault="00000000">
            <w:r>
              <w:t>U12.</w:t>
            </w:r>
          </w:p>
        </w:tc>
      </w:tr>
    </w:tbl>
    <w:p w14:paraId="0BB64065" w14:textId="77777777" w:rsidR="00A402EF" w:rsidRDefault="00A402EF"/>
    <w:p w14:paraId="69D1175D" w14:textId="77777777" w:rsidR="00A402EF" w:rsidRDefault="00000000">
      <w:pPr>
        <w:pStyle w:val="Nagwek1"/>
      </w:pPr>
      <w:r>
        <w:t>13. Technology capacity model</w:t>
      </w:r>
    </w:p>
    <w:p w14:paraId="157A3F3A" w14:textId="77777777" w:rsidR="00A402EF" w:rsidRDefault="00000000">
      <w:r>
        <w:rPr>
          <w:rFonts w:ascii="Liberation Mono" w:hAnsi="Liberation Mono"/>
          <w:sz w:val="14"/>
        </w:rPr>
        <w:t>Example mature Base: Doctrine Capacity = 10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T2 doctrine = 2</w:t>
      </w:r>
      <w:r>
        <w:rPr>
          <w:rFonts w:ascii="Liberation Mono" w:hAnsi="Liberation Mono"/>
          <w:sz w:val="14"/>
        </w:rPr>
        <w:br/>
        <w:t>T3 doctrine = 3</w:t>
      </w:r>
      <w:r>
        <w:rPr>
          <w:rFonts w:ascii="Liberation Mono" w:hAnsi="Liberation Mono"/>
          <w:sz w:val="14"/>
        </w:rPr>
        <w:br/>
        <w:t>T4 Apex Project = 5</w:t>
      </w:r>
      <w:r>
        <w:rPr>
          <w:rFonts w:ascii="Liberation Mono" w:hAnsi="Liberation Mono"/>
          <w:sz w:val="14"/>
        </w:rPr>
        <w:br/>
        <w:t>Fort Siege doctrine = 2</w:t>
      </w:r>
      <w:r>
        <w:rPr>
          <w:rFonts w:ascii="Liberation Mono" w:hAnsi="Liberation Mono"/>
          <w:sz w:val="14"/>
        </w:rPr>
        <w:br/>
        <w:t>Demolition extension = +2</w:t>
      </w:r>
      <w:r>
        <w:rPr>
          <w:rFonts w:ascii="Liberation Mono" w:hAnsi="Liberation Mono"/>
          <w:sz w:val="14"/>
        </w:rPr>
        <w:br/>
        <w:t>Mastery consumes additional capacity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RAIDER BASE: U6 (2) + U8 (3) + U13 (5) = 10</w:t>
      </w:r>
      <w:r>
        <w:rPr>
          <w:rFonts w:ascii="Liberation Mono" w:hAnsi="Liberation Mono"/>
          <w:sz w:val="14"/>
        </w:rPr>
        <w:br/>
        <w:t>DEFENSIVE HUB: U7 (2) + U9 (3) + selected masteries</w:t>
      </w:r>
      <w:r>
        <w:rPr>
          <w:rFonts w:ascii="Liberation Mono" w:hAnsi="Liberation Mono"/>
          <w:sz w:val="14"/>
        </w:rPr>
        <w:br/>
        <w:t>SIEGE BASE: U6 (2) + Fort Siege (2) + Demolition (+2) + support/masteries</w:t>
      </w:r>
    </w:p>
    <w:p w14:paraId="0DD851E4" w14:textId="77777777" w:rsidR="00A402EF" w:rsidRDefault="00000000">
      <w:pPr>
        <w:pStyle w:val="Listapunktowana"/>
      </w:pPr>
      <w:r>
        <w:t>T1 common units remain broadly available so specialization never makes a base helpless.</w:t>
      </w:r>
    </w:p>
    <w:p w14:paraId="3ECA45AF" w14:textId="77777777" w:rsidR="00A402EF" w:rsidRDefault="00000000">
      <w:pPr>
        <w:pStyle w:val="Listapunktowana"/>
      </w:pPr>
      <w:r>
        <w:t>Advanced doctrine respec has substantial cooldown/cost and never changes armies already traveling.</w:t>
      </w:r>
    </w:p>
    <w:p w14:paraId="70E02AB4" w14:textId="77777777" w:rsidR="00A402EF" w:rsidRDefault="00000000">
      <w:pPr>
        <w:pStyle w:val="Listapunktowana"/>
      </w:pPr>
      <w:r>
        <w:t>Unit availability is checked at training time; produced units remain valid after doctrine changes.</w:t>
      </w:r>
    </w:p>
    <w:p w14:paraId="62D33D51" w14:textId="77777777" w:rsidR="00A402EF" w:rsidRDefault="00000000">
      <w:pPr>
        <w:pStyle w:val="Listapunktowana"/>
      </w:pPr>
      <w:r>
        <w:t>Mastery direct-stat bonuses should remain small, roughly 5-10% maximum at full mastery; much value should be training time, cost, carry, scouting or siege precision.</w:t>
      </w:r>
    </w:p>
    <w:p w14:paraId="5CE42511" w14:textId="77777777" w:rsidR="00A402EF" w:rsidRDefault="00000000">
      <w:pPr>
        <w:pStyle w:val="Nagwek1"/>
      </w:pPr>
      <w:r>
        <w:t>14. Example mastery emphasis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402EF" w14:paraId="69CE17AF" w14:textId="77777777">
        <w:tc>
          <w:tcPr>
            <w:tcW w:w="5256" w:type="dxa"/>
          </w:tcPr>
          <w:p w14:paraId="376ED272" w14:textId="77777777" w:rsidR="00A402EF" w:rsidRDefault="00000000">
            <w:r>
              <w:t>Unit</w:t>
            </w:r>
          </w:p>
        </w:tc>
        <w:tc>
          <w:tcPr>
            <w:tcW w:w="5256" w:type="dxa"/>
          </w:tcPr>
          <w:p w14:paraId="318C2E04" w14:textId="77777777" w:rsidR="00A402EF" w:rsidRDefault="00000000">
            <w:r>
              <w:t>Mastery emphasis</w:t>
            </w:r>
          </w:p>
        </w:tc>
      </w:tr>
      <w:tr w:rsidR="00A402EF" w14:paraId="7D3A0269" w14:textId="77777777">
        <w:tc>
          <w:tcPr>
            <w:tcW w:w="5256" w:type="dxa"/>
          </w:tcPr>
          <w:p w14:paraId="226F7250" w14:textId="77777777" w:rsidR="00A402EF" w:rsidRDefault="00000000">
            <w:r>
              <w:t>U1</w:t>
            </w:r>
          </w:p>
        </w:tc>
        <w:tc>
          <w:tcPr>
            <w:tcW w:w="5256" w:type="dxa"/>
          </w:tcPr>
          <w:p w14:paraId="28812375" w14:textId="77777777" w:rsidR="00A402EF" w:rsidRDefault="00000000">
            <w:r>
              <w:t>Mobile defense + training time.</w:t>
            </w:r>
          </w:p>
        </w:tc>
      </w:tr>
      <w:tr w:rsidR="00A402EF" w14:paraId="3E6C9C46" w14:textId="77777777">
        <w:tc>
          <w:tcPr>
            <w:tcW w:w="5256" w:type="dxa"/>
          </w:tcPr>
          <w:p w14:paraId="357B7E37" w14:textId="77777777" w:rsidR="00A402EF" w:rsidRDefault="00000000">
            <w:r>
              <w:t>U2</w:t>
            </w:r>
          </w:p>
        </w:tc>
        <w:tc>
          <w:tcPr>
            <w:tcW w:w="5256" w:type="dxa"/>
          </w:tcPr>
          <w:p w14:paraId="5DA5D86C" w14:textId="77777777" w:rsidR="00A402EF" w:rsidRDefault="00000000">
            <w:r>
              <w:t>Assault/Ranged defense + garrison efficiency.</w:t>
            </w:r>
          </w:p>
        </w:tc>
      </w:tr>
      <w:tr w:rsidR="00A402EF" w14:paraId="47015293" w14:textId="77777777">
        <w:tc>
          <w:tcPr>
            <w:tcW w:w="5256" w:type="dxa"/>
          </w:tcPr>
          <w:p w14:paraId="67B3F8A0" w14:textId="77777777" w:rsidR="00A402EF" w:rsidRDefault="00000000">
            <w:r>
              <w:t>U3</w:t>
            </w:r>
          </w:p>
        </w:tc>
        <w:tc>
          <w:tcPr>
            <w:tcW w:w="5256" w:type="dxa"/>
          </w:tcPr>
          <w:p w14:paraId="7E561219" w14:textId="77777777" w:rsidR="00A402EF" w:rsidRDefault="00000000">
            <w:r>
              <w:t>Attack + training throughput.</w:t>
            </w:r>
          </w:p>
        </w:tc>
      </w:tr>
      <w:tr w:rsidR="00A402EF" w14:paraId="14DCF510" w14:textId="77777777">
        <w:tc>
          <w:tcPr>
            <w:tcW w:w="5256" w:type="dxa"/>
          </w:tcPr>
          <w:p w14:paraId="18C9B73C" w14:textId="77777777" w:rsidR="00A402EF" w:rsidRDefault="00000000">
            <w:r>
              <w:t>U4</w:t>
            </w:r>
          </w:p>
        </w:tc>
        <w:tc>
          <w:tcPr>
            <w:tcW w:w="5256" w:type="dxa"/>
          </w:tcPr>
          <w:p w14:paraId="0D872682" w14:textId="77777777" w:rsidR="00A402EF" w:rsidRDefault="00000000">
            <w:r>
              <w:t>Recon depth/stealth/speed.</w:t>
            </w:r>
          </w:p>
        </w:tc>
      </w:tr>
      <w:tr w:rsidR="00A402EF" w14:paraId="4BDED682" w14:textId="77777777">
        <w:tc>
          <w:tcPr>
            <w:tcW w:w="5256" w:type="dxa"/>
          </w:tcPr>
          <w:p w14:paraId="7BB22440" w14:textId="77777777" w:rsidR="00A402EF" w:rsidRDefault="00000000">
            <w:r>
              <w:lastRenderedPageBreak/>
              <w:t>U5</w:t>
            </w:r>
          </w:p>
        </w:tc>
        <w:tc>
          <w:tcPr>
            <w:tcW w:w="5256" w:type="dxa"/>
          </w:tcPr>
          <w:p w14:paraId="7C25A95A" w14:textId="77777777" w:rsidR="00A402EF" w:rsidRDefault="00000000">
            <w:r>
              <w:t>Ranged counter effectiveness.</w:t>
            </w:r>
          </w:p>
        </w:tc>
      </w:tr>
      <w:tr w:rsidR="00A402EF" w14:paraId="638C2029" w14:textId="77777777">
        <w:tc>
          <w:tcPr>
            <w:tcW w:w="5256" w:type="dxa"/>
          </w:tcPr>
          <w:p w14:paraId="3ED819F6" w14:textId="77777777" w:rsidR="00A402EF" w:rsidRDefault="00000000">
            <w:r>
              <w:t>U6</w:t>
            </w:r>
          </w:p>
        </w:tc>
        <w:tc>
          <w:tcPr>
            <w:tcW w:w="5256" w:type="dxa"/>
          </w:tcPr>
          <w:p w14:paraId="0368B8F4" w14:textId="77777777" w:rsidR="00A402EF" w:rsidRDefault="00000000">
            <w:r>
              <w:t>Carry/speed/raid efficiency; small attack growth.</w:t>
            </w:r>
          </w:p>
        </w:tc>
      </w:tr>
      <w:tr w:rsidR="00A402EF" w14:paraId="04B42324" w14:textId="77777777">
        <w:tc>
          <w:tcPr>
            <w:tcW w:w="5256" w:type="dxa"/>
          </w:tcPr>
          <w:p w14:paraId="11BAB597" w14:textId="77777777" w:rsidR="00A402EF" w:rsidRDefault="00000000">
            <w:r>
              <w:t>U7</w:t>
            </w:r>
          </w:p>
        </w:tc>
        <w:tc>
          <w:tcPr>
            <w:tcW w:w="5256" w:type="dxa"/>
          </w:tcPr>
          <w:p w14:paraId="42D51C86" w14:textId="77777777" w:rsidR="00A402EF" w:rsidRDefault="00000000">
            <w:r>
              <w:t>Assault defense/logistics; not speed.</w:t>
            </w:r>
          </w:p>
        </w:tc>
      </w:tr>
      <w:tr w:rsidR="00A402EF" w14:paraId="3550AF84" w14:textId="77777777">
        <w:tc>
          <w:tcPr>
            <w:tcW w:w="5256" w:type="dxa"/>
          </w:tcPr>
          <w:p w14:paraId="0DB4C31F" w14:textId="77777777" w:rsidR="00A402EF" w:rsidRDefault="00000000">
            <w:r>
              <w:t>U8</w:t>
            </w:r>
          </w:p>
        </w:tc>
        <w:tc>
          <w:tcPr>
            <w:tcW w:w="5256" w:type="dxa"/>
          </w:tcPr>
          <w:p w14:paraId="6AAE21B9" w14:textId="77777777" w:rsidR="00A402EF" w:rsidRDefault="00000000">
            <w:r>
              <w:t>Attack concentration/training; do not overtake U3 raw efficiency too much.</w:t>
            </w:r>
          </w:p>
        </w:tc>
      </w:tr>
      <w:tr w:rsidR="00A402EF" w14:paraId="04610113" w14:textId="77777777">
        <w:tc>
          <w:tcPr>
            <w:tcW w:w="5256" w:type="dxa"/>
          </w:tcPr>
          <w:p w14:paraId="736A37B6" w14:textId="77777777" w:rsidR="00A402EF" w:rsidRDefault="00000000">
            <w:r>
              <w:t>U9</w:t>
            </w:r>
          </w:p>
        </w:tc>
        <w:tc>
          <w:tcPr>
            <w:tcW w:w="5256" w:type="dxa"/>
          </w:tcPr>
          <w:p w14:paraId="4CE83C60" w14:textId="77777777" w:rsidR="00A402EF" w:rsidRDefault="00000000">
            <w:r>
              <w:t>Mobile defense/reinforcement speed.</w:t>
            </w:r>
          </w:p>
        </w:tc>
      </w:tr>
      <w:tr w:rsidR="00A402EF" w14:paraId="2D4E6A7E" w14:textId="77777777">
        <w:tc>
          <w:tcPr>
            <w:tcW w:w="5256" w:type="dxa"/>
          </w:tcPr>
          <w:p w14:paraId="1872F359" w14:textId="77777777" w:rsidR="00A402EF" w:rsidRDefault="00000000">
            <w:r>
              <w:t>U10</w:t>
            </w:r>
          </w:p>
        </w:tc>
        <w:tc>
          <w:tcPr>
            <w:tcW w:w="5256" w:type="dxa"/>
          </w:tcPr>
          <w:p w14:paraId="0CEE4EB7" w14:textId="77777777" w:rsidR="00A402EF" w:rsidRDefault="00000000">
            <w:r>
              <w:t>Fortification siege precision/power.</w:t>
            </w:r>
          </w:p>
        </w:tc>
      </w:tr>
      <w:tr w:rsidR="00A402EF" w14:paraId="4130025D" w14:textId="77777777">
        <w:tc>
          <w:tcPr>
            <w:tcW w:w="5256" w:type="dxa"/>
          </w:tcPr>
          <w:p w14:paraId="34583D77" w14:textId="77777777" w:rsidR="00A402EF" w:rsidRDefault="00000000">
            <w:r>
              <w:t>U11</w:t>
            </w:r>
          </w:p>
        </w:tc>
        <w:tc>
          <w:tcPr>
            <w:tcW w:w="5256" w:type="dxa"/>
          </w:tcPr>
          <w:p w14:paraId="383AC1F7" w14:textId="77777777" w:rsidR="00A402EF" w:rsidRDefault="00000000">
            <w:r>
              <w:t>Demolition precision/power.</w:t>
            </w:r>
          </w:p>
        </w:tc>
      </w:tr>
      <w:tr w:rsidR="00A402EF" w14:paraId="4D35C58A" w14:textId="77777777">
        <w:tc>
          <w:tcPr>
            <w:tcW w:w="5256" w:type="dxa"/>
          </w:tcPr>
          <w:p w14:paraId="69D77742" w14:textId="77777777" w:rsidR="00A402EF" w:rsidRDefault="00000000">
            <w:r>
              <w:t>U13</w:t>
            </w:r>
          </w:p>
        </w:tc>
        <w:tc>
          <w:tcPr>
            <w:tcW w:w="5256" w:type="dxa"/>
          </w:tcPr>
          <w:p w14:paraId="0A071824" w14:textId="77777777" w:rsidR="00A402EF" w:rsidRDefault="00000000">
            <w:r>
              <w:t>Only small speed/attack growth; Apex remains inefficient.</w:t>
            </w:r>
          </w:p>
        </w:tc>
      </w:tr>
    </w:tbl>
    <w:p w14:paraId="22E81C45" w14:textId="77777777" w:rsidR="00A402EF" w:rsidRDefault="00A402EF"/>
    <w:p w14:paraId="3D915470" w14:textId="77777777" w:rsidR="00A402EF" w:rsidRDefault="00000000">
      <w:pPr>
        <w:pStyle w:val="Nagwek1"/>
      </w:pPr>
      <w:r>
        <w:t>15. Fighting calculation</w:t>
      </w:r>
    </w:p>
    <w:p w14:paraId="0B613092" w14:textId="77777777" w:rsidR="00A402EF" w:rsidRDefault="00000000">
      <w:r>
        <w:rPr>
          <w:rFonts w:ascii="Liberation Mono" w:hAnsi="Liberation Mono"/>
          <w:sz w:val="14"/>
        </w:rPr>
        <w:t>For each attacking stack i:</w:t>
      </w:r>
      <w:r>
        <w:rPr>
          <w:rFonts w:ascii="Liberation Mono" w:hAnsi="Liberation Mono"/>
          <w:sz w:val="14"/>
        </w:rPr>
        <w:br/>
        <w:t xml:space="preserve">  classAttack_i = quantity_i * baseAttack_i * mastery_i * modifiers</w:t>
      </w:r>
      <w:r>
        <w:rPr>
          <w:rFonts w:ascii="Liberation Mono" w:hAnsi="Liberation Mono"/>
          <w:sz w:val="14"/>
        </w:rPr>
        <w:br/>
        <w:t>AttackByClass[class] = SUM(classAttack_i)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For each attack class C:</w:t>
      </w:r>
      <w:r>
        <w:rPr>
          <w:rFonts w:ascii="Liberation Mono" w:hAnsi="Liberation Mono"/>
          <w:sz w:val="14"/>
        </w:rPr>
        <w:br/>
        <w:t xml:space="preserve">  DefenseAgainst[C] = SUM(quantity_j * defense_j[C] * defenderMastery_j)</w:t>
      </w:r>
      <w:r>
        <w:rPr>
          <w:rFonts w:ascii="Liberation Mono" w:hAnsi="Liberation Mono"/>
          <w:sz w:val="14"/>
        </w:rPr>
        <w:br/>
        <w:t xml:space="preserve">  ClassRatio[C] = AttackByClass[C] / DefenseAgainst[C]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Weight class engagements by their share of attacker raw power</w:t>
      </w:r>
      <w:r>
        <w:rPr>
          <w:rFonts w:ascii="Liberation Mono" w:hAnsi="Liberation Mono"/>
          <w:sz w:val="14"/>
        </w:rPr>
        <w:br/>
        <w:t>to derive OverallCombatRatio.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Then apply Morale, Fortification, optional Night Fight and seeded variance.</w:t>
      </w:r>
    </w:p>
    <w:p w14:paraId="2A910963" w14:textId="77777777" w:rsidR="00A402EF" w:rsidRDefault="00000000">
      <w:r>
        <w:t>Class-specific defense gives U1/U2/U7/U9 different jobs and makes U5 meaningful. A single generic defense value would collapse the roster into highest-efficiency-wins.</w:t>
      </w:r>
    </w:p>
    <w:p w14:paraId="1921E539" w14:textId="77777777" w:rsidR="00A402EF" w:rsidRDefault="00000000">
      <w:pPr>
        <w:pStyle w:val="Nagwek1"/>
      </w:pPr>
      <w:r>
        <w:t>16. Mixed-army resolution</w:t>
      </w:r>
    </w:p>
    <w:p w14:paraId="44636F68" w14:textId="77777777" w:rsidR="00A402EF" w:rsidRDefault="00000000">
      <w:pPr>
        <w:pStyle w:val="Listapunktowana"/>
      </w:pPr>
      <w:r>
        <w:t>Calculate attacker power separately for ASSAULT, MOBILE and RANGED.</w:t>
      </w:r>
    </w:p>
    <w:p w14:paraId="35B5CF5C" w14:textId="77777777" w:rsidR="00A402EF" w:rsidRDefault="00000000">
      <w:pPr>
        <w:pStyle w:val="Listapunktowana"/>
      </w:pPr>
      <w:r>
        <w:t>Calculate defender effective defense separately against each class.</w:t>
      </w:r>
    </w:p>
    <w:p w14:paraId="1AE0C973" w14:textId="77777777" w:rsidR="00A402EF" w:rsidRDefault="00000000">
      <w:pPr>
        <w:pStyle w:val="Listapunktowana"/>
      </w:pPr>
      <w:r>
        <w:t>Calculate each class ratio and weight it by that class share of attacker power.</w:t>
      </w:r>
    </w:p>
    <w:p w14:paraId="3C9D1020" w14:textId="77777777" w:rsidR="00A402EF" w:rsidRDefault="00000000">
      <w:pPr>
        <w:pStyle w:val="Listapunktowana"/>
      </w:pPr>
      <w:r>
        <w:t>Apply one seeded BattleVariance factor, recommended 0.95-1.05.</w:t>
      </w:r>
    </w:p>
    <w:p w14:paraId="7080832C" w14:textId="77777777" w:rsidR="00A402EF" w:rsidRDefault="00000000">
      <w:pPr>
        <w:pStyle w:val="Listapunktowana"/>
      </w:pPr>
      <w:r>
        <w:t>Derive winner/casualty severity from OverallCombatRatio.</w:t>
      </w:r>
    </w:p>
    <w:p w14:paraId="0D35303D" w14:textId="77777777" w:rsidR="00A402EF" w:rsidRDefault="00000000">
      <w:pPr>
        <w:pStyle w:val="Listapunktowana"/>
      </w:pPr>
      <w:r>
        <w:t>Apply casualties proportionally with optional small class-exposure adjustments.</w:t>
      </w:r>
    </w:p>
    <w:p w14:paraId="4C885460" w14:textId="77777777" w:rsidR="00A402EF" w:rsidRDefault="00000000">
      <w:pPr>
        <w:pStyle w:val="Listapunktowana"/>
      </w:pPr>
      <w:r>
        <w:t>Resolve siege only after field-combat qualification.</w:t>
      </w:r>
    </w:p>
    <w:p w14:paraId="2519B3E7" w14:textId="77777777" w:rsidR="00A402EF" w:rsidRDefault="00000000">
      <w:pPr>
        <w:pStyle w:val="Listapunktowana"/>
      </w:pPr>
      <w:r>
        <w:t>Reports expose attack-class shares and effective defense by class so players can understand outcomes.</w:t>
      </w:r>
    </w:p>
    <w:p w14:paraId="66177444" w14:textId="77777777" w:rsidR="00A402EF" w:rsidRDefault="00000000">
      <w:pPr>
        <w:pStyle w:val="Nagwek1"/>
      </w:pPr>
      <w:r>
        <w:t>17. Morale, randomness and Night Fight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256"/>
        <w:gridCol w:w="5256"/>
      </w:tblGrid>
      <w:tr w:rsidR="00A402EF" w14:paraId="73D46900" w14:textId="77777777">
        <w:tc>
          <w:tcPr>
            <w:tcW w:w="5256" w:type="dxa"/>
          </w:tcPr>
          <w:p w14:paraId="2CD43C41" w14:textId="77777777" w:rsidR="00A402EF" w:rsidRDefault="00000000">
            <w:r>
              <w:t>Modifier</w:t>
            </w:r>
          </w:p>
        </w:tc>
        <w:tc>
          <w:tcPr>
            <w:tcW w:w="5256" w:type="dxa"/>
          </w:tcPr>
          <w:p w14:paraId="65186480" w14:textId="77777777" w:rsidR="00A402EF" w:rsidRDefault="00000000">
            <w:r>
              <w:t>Rule</w:t>
            </w:r>
          </w:p>
        </w:tc>
      </w:tr>
      <w:tr w:rsidR="00A402EF" w14:paraId="5E8FD370" w14:textId="77777777">
        <w:tc>
          <w:tcPr>
            <w:tcW w:w="5256" w:type="dxa"/>
          </w:tcPr>
          <w:p w14:paraId="36CD116C" w14:textId="77777777" w:rsidR="00A402EF" w:rsidRDefault="00000000">
            <w:r>
              <w:t>Morale</w:t>
            </w:r>
          </w:p>
        </w:tc>
        <w:tc>
          <w:tcPr>
            <w:tcW w:w="5256" w:type="dxa"/>
          </w:tcPr>
          <w:p w14:paraId="74222FC7" w14:textId="77777777" w:rsidR="00A402EF" w:rsidRDefault="00000000">
            <w:r>
              <w:t>Attacker-side disparity modifier; configurable floor; useful for small/new targets.</w:t>
            </w:r>
          </w:p>
        </w:tc>
      </w:tr>
      <w:tr w:rsidR="00A402EF" w14:paraId="77AA41FE" w14:textId="77777777">
        <w:tc>
          <w:tcPr>
            <w:tcW w:w="5256" w:type="dxa"/>
          </w:tcPr>
          <w:p w14:paraId="4EAF4A20" w14:textId="77777777" w:rsidR="00A402EF" w:rsidRDefault="00000000">
            <w:r>
              <w:t>Randomness</w:t>
            </w:r>
          </w:p>
        </w:tc>
        <w:tc>
          <w:tcPr>
            <w:tcW w:w="5256" w:type="dxa"/>
          </w:tcPr>
          <w:p w14:paraId="35BB90AE" w14:textId="22A6B9C6" w:rsidR="00A402EF" w:rsidRDefault="00000000">
            <w:r>
              <w:t>Default bounded 0.</w:t>
            </w:r>
            <w:r w:rsidR="00040D2A">
              <w:t>75</w:t>
            </w:r>
            <w:r>
              <w:t>-1.</w:t>
            </w:r>
            <w:r w:rsidR="00040D2A">
              <w:t>25</w:t>
            </w:r>
            <w:r>
              <w:t>; server seed persisted for reproduction.</w:t>
            </w:r>
          </w:p>
        </w:tc>
      </w:tr>
      <w:tr w:rsidR="00A402EF" w14:paraId="7396423C" w14:textId="77777777">
        <w:tc>
          <w:tcPr>
            <w:tcW w:w="5256" w:type="dxa"/>
          </w:tcPr>
          <w:p w14:paraId="59B2A4DC" w14:textId="77777777" w:rsidR="00A402EF" w:rsidRDefault="00000000">
            <w:r>
              <w:t>Night Fight</w:t>
            </w:r>
          </w:p>
        </w:tc>
        <w:tc>
          <w:tcPr>
            <w:tcW w:w="5256" w:type="dxa"/>
          </w:tcPr>
          <w:p w14:paraId="356B61DE" w14:textId="32633F07" w:rsidR="00A402EF" w:rsidRDefault="00000000">
            <w:r>
              <w:t xml:space="preserve">Optional World rule; </w:t>
            </w:r>
            <w:r w:rsidR="00040D2A">
              <w:t>hard</w:t>
            </w:r>
            <w:r>
              <w:t xml:space="preserve"> defender multiplier e.g. </w:t>
            </w:r>
            <w:r w:rsidR="00040D2A">
              <w:t>300% to all defenses</w:t>
            </w:r>
            <w:r>
              <w:t>; visible before sending.</w:t>
            </w:r>
          </w:p>
        </w:tc>
      </w:tr>
      <w:tr w:rsidR="00A402EF" w14:paraId="7C2AF894" w14:textId="77777777">
        <w:tc>
          <w:tcPr>
            <w:tcW w:w="5256" w:type="dxa"/>
          </w:tcPr>
          <w:p w14:paraId="6677E7AA" w14:textId="77777777" w:rsidR="00A402EF" w:rsidRDefault="00000000">
            <w:r>
              <w:t>Race</w:t>
            </w:r>
          </w:p>
        </w:tc>
        <w:tc>
          <w:tcPr>
            <w:tcW w:w="5256" w:type="dxa"/>
          </w:tcPr>
          <w:p w14:paraId="20FF45F1" w14:textId="77777777" w:rsidR="00A402EF" w:rsidRDefault="00000000">
            <w:r>
              <w:t>No race combat modifier. Vampire visuals do not create night mechanics.</w:t>
            </w:r>
          </w:p>
        </w:tc>
      </w:tr>
      <w:tr w:rsidR="00A402EF" w14:paraId="441B4AA4" w14:textId="77777777">
        <w:tc>
          <w:tcPr>
            <w:tcW w:w="5256" w:type="dxa"/>
          </w:tcPr>
          <w:p w14:paraId="178F314A" w14:textId="77777777" w:rsidR="00A402EF" w:rsidRDefault="00000000">
            <w:r>
              <w:t>Fortification</w:t>
            </w:r>
          </w:p>
        </w:tc>
        <w:tc>
          <w:tcPr>
            <w:tcW w:w="5256" w:type="dxa"/>
          </w:tcPr>
          <w:p w14:paraId="6B62B088" w14:textId="54CF2140" w:rsidR="00A402EF" w:rsidRDefault="00000000">
            <w:r>
              <w:t>Multiplies defensive result separately from unit stats</w:t>
            </w:r>
            <w:r w:rsidR="00040D2A">
              <w:t xml:space="preserve"> but included only if it survived siege attack.</w:t>
            </w:r>
          </w:p>
        </w:tc>
      </w:tr>
    </w:tbl>
    <w:p w14:paraId="660B4B85" w14:textId="77777777" w:rsidR="00A402EF" w:rsidRDefault="00A402EF"/>
    <w:p w14:paraId="5A5D1444" w14:textId="77777777" w:rsidR="00A402EF" w:rsidRDefault="00000000">
      <w:pPr>
        <w:pStyle w:val="Nagwek1"/>
      </w:pPr>
      <w:r>
        <w:t>18. Casualties</w:t>
      </w:r>
    </w:p>
    <w:p w14:paraId="3FDF6492" w14:textId="77777777" w:rsidR="00A402EF" w:rsidRDefault="00000000">
      <w:r>
        <w:rPr>
          <w:rFonts w:ascii="Liberation Mono" w:hAnsi="Liberation Mono"/>
          <w:sz w:val="14"/>
        </w:rPr>
        <w:t>ratio = EffectiveAttack / EffectiveDefense</w:t>
      </w:r>
      <w:r>
        <w:rPr>
          <w:rFonts w:ascii="Liberation Mono" w:hAnsi="Liberation Mono"/>
          <w:sz w:val="14"/>
        </w:rPr>
        <w:br/>
        <w:t>if ratio &gt;= 1:</w:t>
      </w:r>
      <w:r>
        <w:rPr>
          <w:rFonts w:ascii="Liberation Mono" w:hAnsi="Liberation Mono"/>
          <w:sz w:val="14"/>
        </w:rPr>
        <w:br/>
        <w:t xml:space="preserve">  attacker wins</w:t>
      </w:r>
      <w:r>
        <w:rPr>
          <w:rFonts w:ascii="Liberation Mono" w:hAnsi="Liberation Mono"/>
          <w:sz w:val="14"/>
        </w:rPr>
        <w:br/>
        <w:t xml:space="preserve">  defenderLoss = 1.00</w:t>
      </w:r>
      <w:r>
        <w:rPr>
          <w:rFonts w:ascii="Liberation Mono" w:hAnsi="Liberation Mono"/>
          <w:sz w:val="14"/>
        </w:rPr>
        <w:br/>
        <w:t xml:space="preserve">  attackerLoss = clamp((1/ratio)^E, minWinnerLoss, 1.00)</w:t>
      </w:r>
      <w:r>
        <w:rPr>
          <w:rFonts w:ascii="Liberation Mono" w:hAnsi="Liberation Mono"/>
          <w:sz w:val="14"/>
        </w:rPr>
        <w:br/>
        <w:t>else:</w:t>
      </w:r>
      <w:r>
        <w:rPr>
          <w:rFonts w:ascii="Liberation Mono" w:hAnsi="Liberation Mono"/>
          <w:sz w:val="14"/>
        </w:rPr>
        <w:br/>
        <w:t xml:space="preserve">  defender wins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lastRenderedPageBreak/>
        <w:t xml:space="preserve">  attackerLoss = 1.00</w:t>
      </w:r>
      <w:r>
        <w:rPr>
          <w:rFonts w:ascii="Liberation Mono" w:hAnsi="Liberation Mono"/>
          <w:sz w:val="14"/>
        </w:rPr>
        <w:br/>
        <w:t xml:space="preserve">  defenderLoss = clamp(ratio^E, minWinnerLoss, 1.00)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Initial E = 1.4-1.7; minWinnerLoss = 1-3%</w:t>
      </w:r>
    </w:p>
    <w:p w14:paraId="78221625" w14:textId="77777777" w:rsidR="00A402EF" w:rsidRDefault="00000000">
      <w:r>
        <w:t>The exact curve remains simulation-driven. Combat stays aggregate rather than literal rounds because players make no decisions during battle.</w:t>
      </w:r>
    </w:p>
    <w:p w14:paraId="4EB872DD" w14:textId="77777777" w:rsidR="00A402EF" w:rsidRDefault="00000000">
      <w:pPr>
        <w:pStyle w:val="Nagwek1"/>
      </w:pPr>
      <w:r>
        <w:t>19. Siege, scouting and claim</w:t>
      </w:r>
    </w:p>
    <w:p w14:paraId="151B7802" w14:textId="77777777" w:rsidR="00A402EF" w:rsidRDefault="00000000">
      <w:pPr>
        <w:pStyle w:val="Listapunktowana"/>
      </w:pPr>
      <w:r>
        <w:t>U10: Fortification Siege; very slow/poor combat; damages Fortifications only after qualifying victory.</w:t>
      </w:r>
    </w:p>
    <w:p w14:paraId="59D79188" w14:textId="77777777" w:rsidR="00A402EF" w:rsidRDefault="00000000">
      <w:pPr>
        <w:pStyle w:val="Listapunktowana"/>
      </w:pPr>
      <w:r>
        <w:t>U11: Demolition Siege; preselects eligible building; more expensive/pop-heavy because building damage is stronger strategically.</w:t>
      </w:r>
    </w:p>
    <w:p w14:paraId="3DF70013" w14:textId="77777777" w:rsidR="00A402EF" w:rsidRDefault="00000000">
      <w:pPr>
        <w:pStyle w:val="Listapunktowana"/>
      </w:pPr>
      <w:r>
        <w:t>U4: specialized recon/counter-recon; Speed 150; Carry 0.</w:t>
      </w:r>
    </w:p>
    <w:p w14:paraId="47CAA16F" w14:textId="77777777" w:rsidR="00A402EF" w:rsidRDefault="00000000">
      <w:pPr>
        <w:pStyle w:val="Listapunktowana"/>
      </w:pPr>
      <w:r>
        <w:t>U12: Palace-created colonization/capture capability, not normal combat power.</w:t>
      </w:r>
    </w:p>
    <w:p w14:paraId="439FF292" w14:textId="77777777" w:rsidR="00A402EF" w:rsidRDefault="00000000">
      <w:pPr>
        <w:pStyle w:val="Listapunktowana"/>
      </w:pPr>
      <w:r>
        <w:t>Siege/capture/casualty effects commit atomically and idempotently with battle resolution.</w:t>
      </w:r>
    </w:p>
    <w:p w14:paraId="6A299D4F" w14:textId="77777777" w:rsidR="00A402EF" w:rsidRDefault="00000000">
      <w:pPr>
        <w:pStyle w:val="Nagwek1"/>
      </w:pPr>
      <w:r>
        <w:t>20. Apex T4 rules</w:t>
      </w:r>
    </w:p>
    <w:p w14:paraId="5984CA79" w14:textId="77777777" w:rsidR="00A402EF" w:rsidRDefault="00000000">
      <w:pPr>
        <w:pStyle w:val="Listapunktowana"/>
      </w:pPr>
      <w:r>
        <w:t>U13 feels exceptional: flight, teleportation, shifting or impossible running depending on race.</w:t>
      </w:r>
    </w:p>
    <w:p w14:paraId="56585793" w14:textId="77777777" w:rsidR="00A402EF" w:rsidRDefault="00000000">
      <w:pPr>
        <w:pStyle w:val="Listapunktowana"/>
      </w:pPr>
      <w:r>
        <w:t>Offense-first; never best defense per population/resource.</w:t>
      </w:r>
    </w:p>
    <w:p w14:paraId="16249785" w14:textId="77777777" w:rsidR="00A402EF" w:rsidRDefault="00000000">
      <w:pPr>
        <w:pStyle w:val="Listapunktowana"/>
      </w:pPr>
      <w:r>
        <w:t>Prepared U1 mass and U9 interceptors are legitimate answers.</w:t>
      </w:r>
    </w:p>
    <w:p w14:paraId="14D57920" w14:textId="77777777" w:rsidR="00A402EF" w:rsidRDefault="00000000">
      <w:pPr>
        <w:pStyle w:val="Listapunktowana"/>
      </w:pPr>
      <w:r>
        <w:t>Extreme speed enables lightning attacks/emergency projection; therefore raw efficiency is penalized.</w:t>
      </w:r>
    </w:p>
    <w:p w14:paraId="5C946FC1" w14:textId="77777777" w:rsidR="00A402EF" w:rsidRDefault="00000000">
      <w:pPr>
        <w:pStyle w:val="Listapunktowana"/>
      </w:pPr>
      <w:r>
        <w:t>High population and rare-resource cost naturally cap stack size.</w:t>
      </w:r>
    </w:p>
    <w:p w14:paraId="4590229E" w14:textId="77777777" w:rsidR="00A402EF" w:rsidRDefault="00000000">
      <w:pPr>
        <w:pStyle w:val="Listapunktowana"/>
      </w:pPr>
      <w:r>
        <w:t>Apex training should be slow enough that losses matter despite extreme travel speed.</w:t>
      </w:r>
    </w:p>
    <w:p w14:paraId="458CE9A1" w14:textId="77777777" w:rsidR="00A402EF" w:rsidRDefault="00000000">
      <w:pPr>
        <w:pStyle w:val="Listapunktowana"/>
      </w:pPr>
      <w:r>
        <w:t>No race gets a mechanically superior Apex.</w:t>
      </w:r>
    </w:p>
    <w:p w14:paraId="49EBA459" w14:textId="77777777" w:rsidR="00A402EF" w:rsidRDefault="00000000">
      <w:pPr>
        <w:pStyle w:val="Nagwek1"/>
      </w:pPr>
      <w:r>
        <w:t>21. Deliberate changes from prior SDD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A402EF" w14:paraId="77648BFF" w14:textId="77777777">
        <w:tc>
          <w:tcPr>
            <w:tcW w:w="3504" w:type="dxa"/>
          </w:tcPr>
          <w:p w14:paraId="700CC285" w14:textId="77777777" w:rsidR="00A402EF" w:rsidRDefault="00000000">
            <w:r>
              <w:t>Old design</w:t>
            </w:r>
          </w:p>
        </w:tc>
        <w:tc>
          <w:tcPr>
            <w:tcW w:w="3504" w:type="dxa"/>
          </w:tcPr>
          <w:p w14:paraId="348F6081" w14:textId="77777777" w:rsidR="00A402EF" w:rsidRDefault="00000000">
            <w:r>
              <w:t>New design</w:t>
            </w:r>
          </w:p>
        </w:tc>
        <w:tc>
          <w:tcPr>
            <w:tcW w:w="3504" w:type="dxa"/>
          </w:tcPr>
          <w:p w14:paraId="7B75F5D3" w14:textId="77777777" w:rsidR="00A402EF" w:rsidRDefault="00000000">
            <w:r>
              <w:t>Reason</w:t>
            </w:r>
          </w:p>
        </w:tc>
      </w:tr>
      <w:tr w:rsidR="00A402EF" w14:paraId="1F0C0701" w14:textId="77777777">
        <w:tc>
          <w:tcPr>
            <w:tcW w:w="3504" w:type="dxa"/>
          </w:tcPr>
          <w:p w14:paraId="675BA8A6" w14:textId="77777777" w:rsidR="00A402EF" w:rsidRDefault="00000000">
            <w:r>
              <w:t>T1 then T2 fast/heavy then T3 elite offense/defense</w:t>
            </w:r>
          </w:p>
        </w:tc>
        <w:tc>
          <w:tcPr>
            <w:tcW w:w="3504" w:type="dxa"/>
          </w:tcPr>
          <w:p w14:paraId="4261E19D" w14:textId="77777777" w:rsidR="00A402EF" w:rsidRDefault="00000000">
            <w:r>
              <w:t>Persistent counters; T2 operational roles; T3 specialist concentration/interception; T4 speed</w:t>
            </w:r>
          </w:p>
        </w:tc>
        <w:tc>
          <w:tcPr>
            <w:tcW w:w="3504" w:type="dxa"/>
          </w:tcPr>
          <w:p w14:paraId="401920CC" w14:textId="77777777" w:rsidR="00A402EF" w:rsidRDefault="00000000">
            <w:r>
              <w:t>Higher tier no longer means replacement.</w:t>
            </w:r>
          </w:p>
        </w:tc>
      </w:tr>
      <w:tr w:rsidR="00A402EF" w14:paraId="5C614EBB" w14:textId="77777777">
        <w:tc>
          <w:tcPr>
            <w:tcW w:w="3504" w:type="dxa"/>
          </w:tcPr>
          <w:p w14:paraId="2B75837C" w14:textId="77777777" w:rsidR="00A402EF" w:rsidRDefault="00000000">
            <w:r>
              <w:t>Broad OFFENSE/DEFENSE branches</w:t>
            </w:r>
          </w:p>
        </w:tc>
        <w:tc>
          <w:tcPr>
            <w:tcW w:w="3504" w:type="dxa"/>
          </w:tcPr>
          <w:p w14:paraId="564208E2" w14:textId="77777777" w:rsidR="00A402EF" w:rsidRDefault="00000000">
            <w:r>
              <w:t>Unit doctrines + capacity + narrow mastery</w:t>
            </w:r>
          </w:p>
        </w:tc>
        <w:tc>
          <w:tcPr>
            <w:tcW w:w="3504" w:type="dxa"/>
          </w:tcPr>
          <w:p w14:paraId="3E5BA1F7" w14:textId="77777777" w:rsidR="00A402EF" w:rsidRDefault="00000000">
            <w:r>
              <w:t>Clear base identity; no unrelated broad buffs.</w:t>
            </w:r>
          </w:p>
        </w:tc>
      </w:tr>
      <w:tr w:rsidR="00A402EF" w14:paraId="6B3B1197" w14:textId="77777777">
        <w:tc>
          <w:tcPr>
            <w:tcW w:w="3504" w:type="dxa"/>
          </w:tcPr>
          <w:p w14:paraId="1C163926" w14:textId="77777777" w:rsidR="00A402EF" w:rsidRDefault="00000000">
            <w:r>
              <w:t>Generic +8/+16% scaling</w:t>
            </w:r>
          </w:p>
        </w:tc>
        <w:tc>
          <w:tcPr>
            <w:tcW w:w="3504" w:type="dxa"/>
          </w:tcPr>
          <w:p w14:paraId="1B9B18C9" w14:textId="77777777" w:rsidR="00A402EF" w:rsidRDefault="00000000">
            <w:r>
              <w:t>Unlock-driven progression + small role mastery</w:t>
            </w:r>
          </w:p>
        </w:tc>
        <w:tc>
          <w:tcPr>
            <w:tcW w:w="3504" w:type="dxa"/>
          </w:tcPr>
          <w:p w14:paraId="2812906B" w14:textId="77777777" w:rsidR="00A402EF" w:rsidRDefault="00000000">
            <w:r>
              <w:t>Counters/old units stay relevant.</w:t>
            </w:r>
          </w:p>
        </w:tc>
      </w:tr>
      <w:tr w:rsidR="00A402EF" w14:paraId="4D1C1630" w14:textId="77777777">
        <w:tc>
          <w:tcPr>
            <w:tcW w:w="3504" w:type="dxa"/>
          </w:tcPr>
          <w:p w14:paraId="541EBAF3" w14:textId="77777777" w:rsidR="00A402EF" w:rsidRDefault="00000000">
            <w:r>
              <w:t>Carry = pop×15</w:t>
            </w:r>
          </w:p>
        </w:tc>
        <w:tc>
          <w:tcPr>
            <w:tcW w:w="3504" w:type="dxa"/>
          </w:tcPr>
          <w:p w14:paraId="39F6E81A" w14:textId="77777777" w:rsidR="00A402EF" w:rsidRDefault="00000000">
            <w:r>
              <w:t>Role-specific carry</w:t>
            </w:r>
          </w:p>
        </w:tc>
        <w:tc>
          <w:tcPr>
            <w:tcW w:w="3504" w:type="dxa"/>
          </w:tcPr>
          <w:p w14:paraId="5032EF88" w14:textId="77777777" w:rsidR="00A402EF" w:rsidRDefault="00000000">
            <w:r>
              <w:t>Creates raid/logistics identity.</w:t>
            </w:r>
          </w:p>
        </w:tc>
      </w:tr>
      <w:tr w:rsidR="00A402EF" w14:paraId="6BF0763E" w14:textId="77777777">
        <w:tc>
          <w:tcPr>
            <w:tcW w:w="3504" w:type="dxa"/>
          </w:tcPr>
          <w:p w14:paraId="498C0ADA" w14:textId="77777777" w:rsidR="00A402EF" w:rsidRDefault="00000000">
            <w:r>
              <w:t>U9 generic elite defender</w:t>
            </w:r>
          </w:p>
        </w:tc>
        <w:tc>
          <w:tcPr>
            <w:tcW w:w="3504" w:type="dxa"/>
          </w:tcPr>
          <w:p w14:paraId="1C8917C0" w14:textId="77777777" w:rsidR="00A402EF" w:rsidRDefault="00000000">
            <w:r>
              <w:t>Fast Mobile Interceptor</w:t>
            </w:r>
          </w:p>
        </w:tc>
        <w:tc>
          <w:tcPr>
            <w:tcW w:w="3504" w:type="dxa"/>
          </w:tcPr>
          <w:p w14:paraId="5260F053" w14:textId="77777777" w:rsidR="00A402EF" w:rsidRDefault="00000000">
            <w:r>
              <w:t>Real answer to lightning attacks without replacing slow defense.</w:t>
            </w:r>
          </w:p>
        </w:tc>
      </w:tr>
      <w:tr w:rsidR="00A402EF" w14:paraId="44131F9E" w14:textId="77777777">
        <w:tc>
          <w:tcPr>
            <w:tcW w:w="3504" w:type="dxa"/>
          </w:tcPr>
          <w:p w14:paraId="02F51D6A" w14:textId="77777777" w:rsidR="00A402EF" w:rsidRDefault="00000000">
            <w:r>
              <w:t>No Apex</w:t>
            </w:r>
          </w:p>
        </w:tc>
        <w:tc>
          <w:tcPr>
            <w:tcW w:w="3504" w:type="dxa"/>
          </w:tcPr>
          <w:p w14:paraId="10762CC6" w14:textId="77777777" w:rsidR="00A402EF" w:rsidRDefault="00000000">
            <w:r>
              <w:t>U13 Apex Striker</w:t>
            </w:r>
          </w:p>
        </w:tc>
        <w:tc>
          <w:tcPr>
            <w:tcW w:w="3504" w:type="dxa"/>
          </w:tcPr>
          <w:p w14:paraId="20A0636D" w14:textId="77777777" w:rsidR="00A402EF" w:rsidRDefault="00000000">
            <w:r>
              <w:t>Late-game fantasy/reach while sacrificing efficiency.</w:t>
            </w:r>
          </w:p>
        </w:tc>
      </w:tr>
    </w:tbl>
    <w:p w14:paraId="2CB0D421" w14:textId="77777777" w:rsidR="00A402EF" w:rsidRDefault="00A402EF"/>
    <w:p w14:paraId="16C6C6C4" w14:textId="77777777" w:rsidR="00A402EF" w:rsidRDefault="00000000">
      <w:pPr>
        <w:pStyle w:val="Nagwek1"/>
      </w:pPr>
      <w:r>
        <w:t>22. Balance targets</w:t>
      </w:r>
    </w:p>
    <w:p w14:paraId="62C3F956" w14:textId="77777777" w:rsidR="00A402EF" w:rsidRDefault="00000000">
      <w:pPr>
        <w:pStyle w:val="Listapunktowana"/>
      </w:pPr>
      <w:r>
        <w:t>U3 beats U6/U8/U13 in raw attack per normalized cost when travel time is irrelevant.</w:t>
      </w:r>
    </w:p>
    <w:p w14:paraId="1341318F" w14:textId="77777777" w:rsidR="00A402EF" w:rsidRDefault="00000000">
      <w:pPr>
        <w:pStyle w:val="Listapunktowana"/>
      </w:pPr>
      <w:r>
        <w:t>U1 is best cheap defense per cost against MOBILE but poor against ASSAULT.</w:t>
      </w:r>
    </w:p>
    <w:p w14:paraId="47170235" w14:textId="77777777" w:rsidR="00A402EF" w:rsidRDefault="00000000">
      <w:pPr>
        <w:pStyle w:val="Listapunktowana"/>
      </w:pPr>
      <w:r>
        <w:t>U2 is mixed garrison, never best against everything.</w:t>
      </w:r>
    </w:p>
    <w:p w14:paraId="58BC7B20" w14:textId="77777777" w:rsidR="00A402EF" w:rsidRDefault="00000000">
      <w:pPr>
        <w:pStyle w:val="Listapunktowana"/>
      </w:pPr>
      <w:r>
        <w:t>U5 materially improves attacks into U7-heavy defense.</w:t>
      </w:r>
    </w:p>
    <w:p w14:paraId="51CC6C97" w14:textId="77777777" w:rsidR="00A402EF" w:rsidRDefault="00000000">
      <w:pPr>
        <w:pStyle w:val="Listapunktowana"/>
      </w:pPr>
      <w:r>
        <w:t>U6 earns value from speed/carry, not superior battle efficiency.</w:t>
      </w:r>
    </w:p>
    <w:p w14:paraId="2A6EC143" w14:textId="77777777" w:rsidR="00A402EF" w:rsidRDefault="00000000">
      <w:pPr>
        <w:pStyle w:val="Listapunktowana"/>
      </w:pPr>
      <w:r>
        <w:t>U7 outperforms U2 against concentrated ASSAULT but is slow/expensive.</w:t>
      </w:r>
    </w:p>
    <w:p w14:paraId="75F8EA19" w14:textId="77777777" w:rsidR="00A402EF" w:rsidRDefault="00000000">
      <w:pPr>
        <w:pStyle w:val="Listapunktowana"/>
      </w:pPr>
      <w:r>
        <w:t>U8 gives density/throughput without obsoleting U3.</w:t>
      </w:r>
    </w:p>
    <w:p w14:paraId="6939BB37" w14:textId="77777777" w:rsidR="00A402EF" w:rsidRDefault="00000000">
      <w:pPr>
        <w:pStyle w:val="Listapunktowana"/>
      </w:pPr>
      <w:r>
        <w:t>U9 is preferred rapid defense against U6/U13 but worse than U7 against U3/U8.</w:t>
      </w:r>
    </w:p>
    <w:p w14:paraId="66D009D1" w14:textId="77777777" w:rsidR="00A402EF" w:rsidRDefault="00000000">
      <w:pPr>
        <w:pStyle w:val="Listapunktowana"/>
      </w:pPr>
      <w:r>
        <w:t>U13 wins strategic races, not efficiency contests.</w:t>
      </w:r>
    </w:p>
    <w:p w14:paraId="561572C9" w14:textId="77777777" w:rsidR="00A402EF" w:rsidRDefault="00000000">
      <w:pPr>
        <w:pStyle w:val="Nagwek1"/>
      </w:pPr>
      <w:r>
        <w:t>23. Required simulation matrix</w:t>
      </w:r>
    </w:p>
    <w:p w14:paraId="0FE17D63" w14:textId="77777777" w:rsidR="00A402EF" w:rsidRDefault="00000000">
      <w:pPr>
        <w:pStyle w:val="Listapunktowana"/>
      </w:pPr>
      <w:r>
        <w:t>Equal-pop and equal-cost U3 vs U2/U7.</w:t>
      </w:r>
    </w:p>
    <w:p w14:paraId="5893F5D0" w14:textId="77777777" w:rsidR="00A402EF" w:rsidRDefault="00000000">
      <w:pPr>
        <w:pStyle w:val="Listapunktowana"/>
      </w:pPr>
      <w:r>
        <w:t>U5 mixes vs U7-heavy and U2-heavy defenses.</w:t>
      </w:r>
    </w:p>
    <w:p w14:paraId="3F4A04E7" w14:textId="77777777" w:rsidR="00A402EF" w:rsidRDefault="00000000">
      <w:pPr>
        <w:pStyle w:val="Listapunktowana"/>
      </w:pPr>
      <w:r>
        <w:lastRenderedPageBreak/>
        <w:t>U6 raid stacks vs U1/U9 mobile-defense mixes.</w:t>
      </w:r>
    </w:p>
    <w:p w14:paraId="15AAF1AE" w14:textId="77777777" w:rsidR="00A402EF" w:rsidRPr="00180398" w:rsidRDefault="00000000">
      <w:pPr>
        <w:pStyle w:val="Listapunktowana"/>
        <w:rPr>
          <w:lang w:val="pl-PL"/>
        </w:rPr>
      </w:pPr>
      <w:r w:rsidRPr="00180398">
        <w:rPr>
          <w:lang w:val="pl-PL"/>
        </w:rPr>
        <w:t>U8+U5 vs U2/U7 compositions.</w:t>
      </w:r>
    </w:p>
    <w:p w14:paraId="5A0658EE" w14:textId="77777777" w:rsidR="00A402EF" w:rsidRDefault="00000000">
      <w:pPr>
        <w:pStyle w:val="Listapunktowana"/>
      </w:pPr>
      <w:r>
        <w:t>U13 strikes vs U1, U9 and mixed defense.</w:t>
      </w:r>
    </w:p>
    <w:p w14:paraId="408E8F8F" w14:textId="77777777" w:rsidR="00A402EF" w:rsidRDefault="00000000">
      <w:pPr>
        <w:pStyle w:val="Listapunktowana"/>
      </w:pPr>
      <w:r>
        <w:t>U3 mass vs U9 to prove Interceptor is not universal.</w:t>
      </w:r>
    </w:p>
    <w:p w14:paraId="38262669" w14:textId="77777777" w:rsidR="00A402EF" w:rsidRDefault="00000000">
      <w:pPr>
        <w:pStyle w:val="Listapunktowana"/>
      </w:pPr>
      <w:r>
        <w:t>Travel-time-adjusted offensive value over several distances.</w:t>
      </w:r>
    </w:p>
    <w:p w14:paraId="2A9C4C3C" w14:textId="77777777" w:rsidR="00A402EF" w:rsidRDefault="00000000">
      <w:pPr>
        <w:pStyle w:val="Listapunktowana"/>
      </w:pPr>
      <w:r>
        <w:t>Carry-adjusted raid profitability U3/U6/U13.</w:t>
      </w:r>
    </w:p>
    <w:p w14:paraId="49255537" w14:textId="77777777" w:rsidR="00A402EF" w:rsidRDefault="00000000">
      <w:pPr>
        <w:pStyle w:val="Listapunktowana"/>
      </w:pPr>
      <w:r>
        <w:t>Siege escort cost and expected damage.</w:t>
      </w:r>
    </w:p>
    <w:p w14:paraId="3842FA65" w14:textId="77777777" w:rsidR="00A402EF" w:rsidRDefault="00000000">
      <w:pPr>
        <w:pStyle w:val="Listapunktowana"/>
      </w:pPr>
      <w:r>
        <w:t>Technology specialization at equal Doctrine Capacity.</w:t>
      </w:r>
    </w:p>
    <w:p w14:paraId="7C8CBF3E" w14:textId="77777777" w:rsidR="00A402EF" w:rsidRDefault="00000000">
      <w:pPr>
        <w:pStyle w:val="Listapunktowana"/>
      </w:pPr>
      <w:r>
        <w:t>Monte Carlo with morale/night/variance.</w:t>
      </w:r>
    </w:p>
    <w:p w14:paraId="3E91A376" w14:textId="77777777" w:rsidR="00A402EF" w:rsidRDefault="00000000">
      <w:pPr>
        <w:pStyle w:val="Nagwek1"/>
      </w:pPr>
      <w:r>
        <w:t>24. Pure combat engine contract</w:t>
      </w:r>
    </w:p>
    <w:p w14:paraId="7438BC1B" w14:textId="77777777" w:rsidR="00A402EF" w:rsidRDefault="00000000">
      <w:r>
        <w:rPr>
          <w:rFonts w:ascii="Liberation Mono" w:hAnsi="Liberation Mono"/>
          <w:sz w:val="14"/>
        </w:rPr>
        <w:t>resolveBattle({</w:t>
      </w:r>
      <w:r>
        <w:rPr>
          <w:rFonts w:ascii="Liberation Mono" w:hAnsi="Liberation Mono"/>
          <w:sz w:val="14"/>
        </w:rPr>
        <w:br/>
        <w:t xml:space="preserve"> rulesetVersion, effectiveTime, attackerStacks, defenderStacks,</w:t>
      </w:r>
      <w:r>
        <w:rPr>
          <w:rFonts w:ascii="Liberation Mono" w:hAnsi="Liberation Mono"/>
          <w:sz w:val="14"/>
        </w:rPr>
        <w:br/>
        <w:t xml:space="preserve"> attackerTechSnapshots, defenderTechState, fortificationLevel,</w:t>
      </w:r>
      <w:r>
        <w:rPr>
          <w:rFonts w:ascii="Liberation Mono" w:hAnsi="Liberation Mono"/>
          <w:sz w:val="14"/>
        </w:rPr>
        <w:br/>
        <w:t xml:space="preserve"> moraleInputs, nightFightContext, siegeTarget, rngSeed</w:t>
      </w:r>
      <w:r>
        <w:rPr>
          <w:rFonts w:ascii="Liberation Mono" w:hAnsi="Liberation Mono"/>
          <w:sz w:val="14"/>
        </w:rPr>
        <w:br/>
        <w:t>}) -&gt; BattleResult</w:t>
      </w:r>
      <w:r>
        <w:rPr>
          <w:rFonts w:ascii="Liberation Mono" w:hAnsi="Liberation Mono"/>
          <w:sz w:val="14"/>
        </w:rPr>
        <w:br/>
      </w:r>
      <w:r>
        <w:rPr>
          <w:rFonts w:ascii="Liberation Mono" w:hAnsi="Liberation Mono"/>
          <w:sz w:val="14"/>
        </w:rPr>
        <w:br/>
        <w:t>Pure: no DB, Redis, HTTP, race/subtype mechanics or hidden current time.</w:t>
      </w:r>
    </w:p>
    <w:p w14:paraId="3F955AA2" w14:textId="77777777" w:rsidR="00A402EF" w:rsidRDefault="00000000">
      <w:pPr>
        <w:pStyle w:val="Nagwek1"/>
      </w:pPr>
      <w:r>
        <w:t>25. Mandatory AI-agent rules</w:t>
      </w:r>
    </w:p>
    <w:p w14:paraId="5FC2D862" w14:textId="77777777" w:rsidR="00A402EF" w:rsidRDefault="00000000">
      <w:r>
        <w:rPr>
          <w:rFonts w:ascii="Liberation Mono" w:hAnsi="Liberation Mono"/>
          <w:sz w:val="14"/>
        </w:rPr>
        <w:t>1. Preserve existing race-facing U1-U12 names unless product explicitly renames them.</w:t>
      </w:r>
      <w:r>
        <w:rPr>
          <w:rFonts w:ascii="Liberation Mono" w:hAnsi="Liberation Mono"/>
          <w:sz w:val="14"/>
        </w:rPr>
        <w:br/>
        <w:t>2. Combat code uses UNIT_TYPE_n only.</w:t>
      </w:r>
      <w:r>
        <w:rPr>
          <w:rFonts w:ascii="Liberation Mono" w:hAnsi="Liberation Mono"/>
          <w:sz w:val="14"/>
        </w:rPr>
        <w:br/>
        <w:t>3. Race/subtype is cosmetic.</w:t>
      </w:r>
      <w:r>
        <w:rPr>
          <w:rFonts w:ascii="Liberation Mono" w:hAnsi="Liberation Mono"/>
          <w:sz w:val="14"/>
        </w:rPr>
        <w:br/>
        <w:t>4. Tiers represent capability, not universal superiority.</w:t>
      </w:r>
      <w:r>
        <w:rPr>
          <w:rFonts w:ascii="Liberation Mono" w:hAnsi="Liberation Mono"/>
          <w:sz w:val="14"/>
        </w:rPr>
        <w:br/>
        <w:t>5. T1 counters remain relevant late-game.</w:t>
      </w:r>
      <w:r>
        <w:rPr>
          <w:rFonts w:ascii="Liberation Mono" w:hAnsi="Liberation Mono"/>
          <w:sz w:val="14"/>
        </w:rPr>
        <w:br/>
        <w:t>6. U13 buys speed/reach, not efficiency.</w:t>
      </w:r>
      <w:r>
        <w:rPr>
          <w:rFonts w:ascii="Liberation Mono" w:hAnsi="Liberation Mono"/>
          <w:sz w:val="14"/>
        </w:rPr>
        <w:br/>
        <w:t>7. U1/U9 are principal MOBILE counters.</w:t>
      </w:r>
      <w:r>
        <w:rPr>
          <w:rFonts w:ascii="Liberation Mono" w:hAnsi="Liberation Mono"/>
          <w:sz w:val="14"/>
        </w:rPr>
        <w:br/>
        <w:t>8. U7 is principal concentrated ASSAULT defender.</w:t>
      </w:r>
      <w:r>
        <w:rPr>
          <w:rFonts w:ascii="Liberation Mono" w:hAnsi="Liberation Mono"/>
          <w:sz w:val="14"/>
        </w:rPr>
        <w:br/>
        <w:t>9. U5 must retain a real composition/counter purpose.</w:t>
      </w:r>
      <w:r>
        <w:rPr>
          <w:rFonts w:ascii="Liberation Mono" w:hAnsi="Liberation Mono"/>
          <w:sz w:val="14"/>
        </w:rPr>
        <w:br/>
        <w:t>10. Carry is role-specific, not pop*15.</w:t>
      </w:r>
      <w:r>
        <w:rPr>
          <w:rFonts w:ascii="Liberation Mono" w:hAnsi="Liberation Mono"/>
          <w:sz w:val="14"/>
        </w:rPr>
        <w:br/>
        <w:t>11. Technology is base-scoped doctrine + constrained mastery.</w:t>
      </w:r>
      <w:r>
        <w:rPr>
          <w:rFonts w:ascii="Liberation Mono" w:hAnsi="Liberation Mono"/>
          <w:sz w:val="14"/>
        </w:rPr>
        <w:br/>
        <w:t>12. Do not reintroduce broad all-army OFFENSE/DEFENSE percentage trees.</w:t>
      </w:r>
      <w:r>
        <w:rPr>
          <w:rFonts w:ascii="Liberation Mono" w:hAnsi="Liberation Mono"/>
          <w:sz w:val="14"/>
        </w:rPr>
        <w:br/>
        <w:t>13. Produced units remain valid after respec.</w:t>
      </w:r>
      <w:r>
        <w:rPr>
          <w:rFonts w:ascii="Liberation Mono" w:hAnsi="Liberation Mono"/>
          <w:sz w:val="14"/>
        </w:rPr>
        <w:br/>
        <w:t>14. Movement snapshots relevant combat tech at departure.</w:t>
      </w:r>
      <w:r>
        <w:rPr>
          <w:rFonts w:ascii="Liberation Mono" w:hAnsi="Liberation Mono"/>
          <w:sz w:val="14"/>
        </w:rPr>
        <w:br/>
        <w:t>15. Race/subtype never changes stats, counters, speed, cost efficiency or formulas.</w:t>
      </w:r>
      <w:r>
        <w:rPr>
          <w:rFonts w:ascii="Liberation Mono" w:hAnsi="Liberation Mono"/>
          <w:sz w:val="14"/>
        </w:rPr>
        <w:br/>
        <w:t>16. Randomness is bounded, server-side and reproducible.</w:t>
      </w:r>
      <w:r>
        <w:rPr>
          <w:rFonts w:ascii="Liberation Mono" w:hAnsi="Liberation Mono"/>
          <w:sz w:val="14"/>
        </w:rPr>
        <w:br/>
        <w:t>17. Night Fight is optional/race-neutral.</w:t>
      </w:r>
      <w:r>
        <w:rPr>
          <w:rFonts w:ascii="Liberation Mono" w:hAnsi="Liberation Mono"/>
          <w:sz w:val="14"/>
        </w:rPr>
        <w:br/>
        <w:t>18. U10=fort siege; U11=demolition; U12=claim; U13=Apex.</w:t>
      </w:r>
      <w:r>
        <w:rPr>
          <w:rFonts w:ascii="Liberation Mono" w:hAnsi="Liberation Mono"/>
          <w:sz w:val="14"/>
        </w:rPr>
        <w:br/>
        <w:t>19. Numeric values are versioned World configuration.</w:t>
      </w:r>
      <w:r>
        <w:rPr>
          <w:rFonts w:ascii="Liberation Mono" w:hAnsi="Liberation Mono"/>
          <w:sz w:val="14"/>
        </w:rPr>
        <w:br/>
        <w:t>20. Balance changes require the simulation matrix.</w:t>
      </w:r>
    </w:p>
    <w:p w14:paraId="50F41825" w14:textId="77777777" w:rsidR="00A402EF" w:rsidRDefault="00000000">
      <w:pPr>
        <w:pStyle w:val="Nagwek1"/>
      </w:pPr>
      <w:r>
        <w:t>26. Acceptance criteria</w:t>
      </w:r>
    </w:p>
    <w:p w14:paraId="3F4F168A" w14:textId="77777777" w:rsidR="00A402EF" w:rsidRDefault="00000000">
      <w:r>
        <w:t>Low-tier human troops remain strategically useful at mature progression; every normal unit has an explicit role and counter; T2/T3 introduce capabilities rather than simple upgrades; U13 is spectacularly fast/offensively dangerous but deliberately inefficient; technology forces meaningful local specialization; race/subtype visuals can differ radically without changing mechanics; and battle reports can explain how composition, technology, morale, fortification, night and bounded randomness produced the result.</w:t>
      </w:r>
    </w:p>
    <w:sectPr w:rsidR="00A402EF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980407">
    <w:abstractNumId w:val="8"/>
  </w:num>
  <w:num w:numId="2" w16cid:durableId="823662627">
    <w:abstractNumId w:val="6"/>
  </w:num>
  <w:num w:numId="3" w16cid:durableId="789665815">
    <w:abstractNumId w:val="5"/>
  </w:num>
  <w:num w:numId="4" w16cid:durableId="1902522212">
    <w:abstractNumId w:val="4"/>
  </w:num>
  <w:num w:numId="5" w16cid:durableId="1837188363">
    <w:abstractNumId w:val="7"/>
  </w:num>
  <w:num w:numId="6" w16cid:durableId="2110809522">
    <w:abstractNumId w:val="3"/>
  </w:num>
  <w:num w:numId="7" w16cid:durableId="584606126">
    <w:abstractNumId w:val="2"/>
  </w:num>
  <w:num w:numId="8" w16cid:durableId="1296764197">
    <w:abstractNumId w:val="1"/>
  </w:num>
  <w:num w:numId="9" w16cid:durableId="185672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2A"/>
    <w:rsid w:val="0006063C"/>
    <w:rsid w:val="0015074B"/>
    <w:rsid w:val="00180398"/>
    <w:rsid w:val="0029639D"/>
    <w:rsid w:val="003175DA"/>
    <w:rsid w:val="00326F90"/>
    <w:rsid w:val="0056442C"/>
    <w:rsid w:val="006D647D"/>
    <w:rsid w:val="00703D17"/>
    <w:rsid w:val="007E0813"/>
    <w:rsid w:val="00A402EF"/>
    <w:rsid w:val="00AA1D8D"/>
    <w:rsid w:val="00AD62B3"/>
    <w:rsid w:val="00B14146"/>
    <w:rsid w:val="00B47730"/>
    <w:rsid w:val="00CB0664"/>
    <w:rsid w:val="00CC2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00AA28"/>
  <w14:defaultImageDpi w14:val="300"/>
  <w15:docId w15:val="{2602003C-4E17-4FC1-9924-58653D6E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  <w:sz w:val="17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3072</Words>
  <Characters>18438</Characters>
  <Application>Microsoft Office Word</Application>
  <DocSecurity>0</DocSecurity>
  <Lines>153</Lines>
  <Paragraphs>42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Dudek</cp:lastModifiedBy>
  <cp:revision>9</cp:revision>
  <dcterms:created xsi:type="dcterms:W3CDTF">2013-12-23T23:15:00Z</dcterms:created>
  <dcterms:modified xsi:type="dcterms:W3CDTF">2026-09-28T21:29:00Z</dcterms:modified>
  <cp:category/>
</cp:coreProperties>
</file>