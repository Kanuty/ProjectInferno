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INFERNO</w:t>
      </w:r>
    </w:p>
    <w:p>
      <w:pPr>
        <w:pStyle w:val="Heading1"/>
      </w:pPr>
      <w:r>
        <w:t>Units, Combat &amp; Technology SDD</w:t>
      </w:r>
    </w:p>
    <w:p>
      <w:r>
        <w:t>Canonical unit templates, race presentation overlays, base specialization, battle resolution and siege. Numeric values are initial balance targets and MUST remain versioned World configuration.</w:t>
      </w:r>
    </w:p>
    <w:p>
      <w:pPr>
        <w:pStyle w:val="Heading1"/>
      </w:pPr>
      <w:r>
        <w:t>1. Non-negotiable model</w:t>
      </w:r>
    </w:p>
    <w:p>
      <w:pPr>
        <w:pStyle w:val="ListBullet"/>
      </w:pPr>
      <w:r>
        <w:t>Code uses canonical UNIT_TYPE_n definitions. Race and subtype only resolve names, art, animation, VFX and flavor.</w:t>
      </w:r>
    </w:p>
    <w:p>
      <w:pPr>
        <w:pStyle w:val="ListBullet"/>
      </w:pPr>
      <w:r>
        <w:t>Low-tier troops are mostly common human conscripts. Mid-tier troops are trained humans with dedicated equipment and increasing supernatural influence. Highest tiers may look almost fully supernatural, but the Player/leader remains the true Angel, Devil, Werebear, Vampire, Necromancer or Old One.</w:t>
      </w:r>
    </w:p>
    <w:p>
      <w:pPr>
        <w:pStyle w:val="ListBullet"/>
      </w:pPr>
      <w:r>
        <w:t>Equivalent UNIT_TYPE_n has the same mechanical role/stat budget for every race.</w:t>
      </w:r>
    </w:p>
    <w:p>
      <w:pPr>
        <w:pStyle w:val="ListBullet"/>
      </w:pPr>
      <w:r>
        <w:t>Combat is server-side, aggregate and reproducible from explicit inputs plus a persisted random seed.</w:t>
      </w:r>
    </w:p>
    <w:p>
      <w:pPr>
        <w:pStyle w:val="ListBullet"/>
      </w:pPr>
      <w:r>
        <w:t>Technology is Player-Base-scoped. Limited research capacity prevents one base from maximizing offense, defense, siege, recon and elite branches simultaneously.</w:t>
      </w:r>
    </w:p>
    <w:p>
      <w:pPr>
        <w:pStyle w:val="Heading1"/>
      </w:pPr>
      <w:r>
        <w:t>2. Canonical launch roster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b/>
              </w:rPr>
              <w:t>Template / role</w:t>
            </w:r>
          </w:p>
        </w:tc>
        <w:tc>
          <w:tcPr>
            <w:tcW w:type="dxa" w:w="2592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59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92"/>
          </w:tcPr>
          <w:p>
            <w:r>
              <w:t>UNIT_TYPE_1</w:t>
            </w:r>
          </w:p>
        </w:tc>
        <w:tc>
          <w:tcPr>
            <w:tcW w:type="dxa" w:w="2592"/>
          </w:tcPr>
          <w:p>
            <w:r>
              <w:t>Conscript Spear / defense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Cheap human levy; strong defense against fast units.</w:t>
            </w:r>
          </w:p>
        </w:tc>
      </w:tr>
      <w:tr>
        <w:tc>
          <w:tcPr>
            <w:tcW w:type="dxa" w:w="2592"/>
          </w:tcPr>
          <w:p>
            <w:r>
              <w:t>UNIT_TYPE_2</w:t>
            </w:r>
          </w:p>
        </w:tc>
        <w:tc>
          <w:tcPr>
            <w:tcW w:type="dxa" w:w="2592"/>
          </w:tcPr>
          <w:p>
            <w:r>
              <w:t>Conscript Guard / defense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General human defensive backbone.</w:t>
            </w:r>
          </w:p>
        </w:tc>
      </w:tr>
      <w:tr>
        <w:tc>
          <w:tcPr>
            <w:tcW w:type="dxa" w:w="2592"/>
          </w:tcPr>
          <w:p>
            <w:r>
              <w:t>UNIT_TYPE_3</w:t>
            </w:r>
          </w:p>
        </w:tc>
        <w:tc>
          <w:tcPr>
            <w:tcW w:type="dxa" w:w="2592"/>
          </w:tcPr>
          <w:p>
            <w:r>
              <w:t>Assault Infantry / offense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Pure offensive infantry; axe-man-equivalent role.</w:t>
            </w:r>
          </w:p>
        </w:tc>
      </w:tr>
      <w:tr>
        <w:tc>
          <w:tcPr>
            <w:tcW w:type="dxa" w:w="2592"/>
          </w:tcPr>
          <w:p>
            <w:r>
              <w:t>UNIT_TYPE_4</w:t>
            </w:r>
          </w:p>
        </w:tc>
        <w:tc>
          <w:tcPr>
            <w:tcW w:type="dxa" w:w="2592"/>
          </w:tcPr>
          <w:p>
            <w:r>
              <w:t>Scout / recon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Fast intelligence unit; weak direct combat.</w:t>
            </w:r>
          </w:p>
        </w:tc>
      </w:tr>
      <w:tr>
        <w:tc>
          <w:tcPr>
            <w:tcW w:type="dxa" w:w="2592"/>
          </w:tcPr>
          <w:p>
            <w:r>
              <w:t>UNIT_TYPE_5</w:t>
            </w:r>
          </w:p>
        </w:tc>
        <w:tc>
          <w:tcPr>
            <w:tcW w:type="dxa" w:w="2592"/>
          </w:tcPr>
          <w:p>
            <w:r>
              <w:t>Ranged Retainer / support</w:t>
            </w:r>
          </w:p>
        </w:tc>
        <w:tc>
          <w:tcPr>
            <w:tcW w:type="dxa" w:w="259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Professional human ranged/counter unit.</w:t>
            </w:r>
          </w:p>
        </w:tc>
      </w:tr>
      <w:tr>
        <w:tc>
          <w:tcPr>
            <w:tcW w:type="dxa" w:w="2592"/>
          </w:tcPr>
          <w:p>
            <w:r>
              <w:t>UNIT_TYPE_6</w:t>
            </w:r>
          </w:p>
        </w:tc>
        <w:tc>
          <w:tcPr>
            <w:tcW w:type="dxa" w:w="2592"/>
          </w:tcPr>
          <w:p>
            <w:r>
              <w:t>Fast Raider / offense</w:t>
            </w:r>
          </w:p>
        </w:tc>
        <w:tc>
          <w:tcPr>
            <w:tcW w:type="dxa" w:w="259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Fast professional assault force; cavalry-equivalent mobility.</w:t>
            </w:r>
          </w:p>
        </w:tc>
      </w:tr>
      <w:tr>
        <w:tc>
          <w:tcPr>
            <w:tcW w:type="dxa" w:w="2592"/>
          </w:tcPr>
          <w:p>
            <w:r>
              <w:t>UNIT_TYPE_7</w:t>
            </w:r>
          </w:p>
        </w:tc>
        <w:tc>
          <w:tcPr>
            <w:tcW w:type="dxa" w:w="2592"/>
          </w:tcPr>
          <w:p>
            <w:r>
              <w:t>Heavy Defender / defense</w:t>
            </w:r>
          </w:p>
        </w:tc>
        <w:tc>
          <w:tcPr>
            <w:tcW w:type="dxa" w:w="259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Heavily equipped human/influenced defensive unit.</w:t>
            </w:r>
          </w:p>
        </w:tc>
      </w:tr>
      <w:tr>
        <w:tc>
          <w:tcPr>
            <w:tcW w:type="dxa" w:w="2592"/>
          </w:tcPr>
          <w:p>
            <w:r>
              <w:t>UNIT_TYPE_8</w:t>
            </w:r>
          </w:p>
        </w:tc>
        <w:tc>
          <w:tcPr>
            <w:tcW w:type="dxa" w:w="2592"/>
          </w:tcPr>
          <w:p>
            <w:r>
              <w:t>Elite Assault / offense</w:t>
            </w:r>
          </w:p>
        </w:tc>
        <w:tc>
          <w:tcPr>
            <w:tcW w:type="dxa" w:w="2592"/>
          </w:tcPr>
          <w:p>
            <w:r>
              <w:t>3</w:t>
            </w:r>
          </w:p>
        </w:tc>
        <w:tc>
          <w:tcPr>
            <w:tcW w:type="dxa" w:w="2592"/>
          </w:tcPr>
          <w:p>
            <w:r>
              <w:t>Heavily transformed/empowered high-tier attacker.</w:t>
            </w:r>
          </w:p>
        </w:tc>
      </w:tr>
      <w:tr>
        <w:tc>
          <w:tcPr>
            <w:tcW w:type="dxa" w:w="2592"/>
          </w:tcPr>
          <w:p>
            <w:r>
              <w:t>UNIT_TYPE_9</w:t>
            </w:r>
          </w:p>
        </w:tc>
        <w:tc>
          <w:tcPr>
            <w:tcW w:type="dxa" w:w="2592"/>
          </w:tcPr>
          <w:p>
            <w:r>
              <w:t>Elite Guardian / defense</w:t>
            </w:r>
          </w:p>
        </w:tc>
        <w:tc>
          <w:tcPr>
            <w:tcW w:type="dxa" w:w="2592"/>
          </w:tcPr>
          <w:p>
            <w:r>
              <w:t>3</w:t>
            </w:r>
          </w:p>
        </w:tc>
        <w:tc>
          <w:tcPr>
            <w:tcW w:type="dxa" w:w="2592"/>
          </w:tcPr>
          <w:p>
            <w:r>
              <w:t>Heavily transformed/empowered high-tier defender.</w:t>
            </w:r>
          </w:p>
        </w:tc>
      </w:tr>
      <w:tr>
        <w:tc>
          <w:tcPr>
            <w:tcW w:type="dxa" w:w="2592"/>
          </w:tcPr>
          <w:p>
            <w:r>
              <w:t>UNIT_TYPE_10</w:t>
            </w:r>
          </w:p>
        </w:tc>
        <w:tc>
          <w:tcPr>
            <w:tcW w:type="dxa" w:w="2592"/>
          </w:tcPr>
          <w:p>
            <w:r>
              <w:t>Fortification Siege</w:t>
            </w:r>
          </w:p>
        </w:tc>
        <w:tc>
          <w:tcPr>
            <w:tcW w:type="dxa" w:w="259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Damages Fortifications after a qualifying attack.</w:t>
            </w:r>
          </w:p>
        </w:tc>
      </w:tr>
      <w:tr>
        <w:tc>
          <w:tcPr>
            <w:tcW w:type="dxa" w:w="2592"/>
          </w:tcPr>
          <w:p>
            <w:r>
              <w:t>UNIT_TYPE_11</w:t>
            </w:r>
          </w:p>
        </w:tc>
        <w:tc>
          <w:tcPr>
            <w:tcW w:type="dxa" w:w="2592"/>
          </w:tcPr>
          <w:p>
            <w:r>
              <w:t>Demolition Siege</w:t>
            </w:r>
          </w:p>
        </w:tc>
        <w:tc>
          <w:tcPr>
            <w:tcW w:type="dxa" w:w="2592"/>
          </w:tcPr>
          <w:p>
            <w:r>
              <w:t>3</w:t>
            </w:r>
          </w:p>
        </w:tc>
        <w:tc>
          <w:tcPr>
            <w:tcW w:type="dxa" w:w="2592"/>
          </w:tcPr>
          <w:p>
            <w:r>
              <w:t>Damages selected buildings after a qualifying victory.</w:t>
            </w:r>
          </w:p>
        </w:tc>
      </w:tr>
      <w:tr>
        <w:tc>
          <w:tcPr>
            <w:tcW w:type="dxa" w:w="2592"/>
          </w:tcPr>
          <w:p>
            <w:r>
              <w:t>UNIT_TYPE_12</w:t>
            </w:r>
          </w:p>
        </w:tc>
        <w:tc>
          <w:tcPr>
            <w:tcW w:type="dxa" w:w="2592"/>
          </w:tcPr>
          <w:p>
            <w:r>
              <w:t>Claim Unit</w:t>
            </w:r>
          </w:p>
        </w:tc>
        <w:tc>
          <w:tcPr>
            <w:tcW w:type="dxa" w:w="2592"/>
          </w:tcPr>
          <w:p>
            <w:r>
              <w:t>3</w:t>
            </w:r>
          </w:p>
        </w:tc>
        <w:tc>
          <w:tcPr>
            <w:tcW w:type="dxa" w:w="2592"/>
          </w:tcPr>
          <w:p>
            <w:r>
              <w:t>Palace-created colonization/capture capability.</w:t>
            </w:r>
          </w:p>
        </w:tc>
      </w:tr>
    </w:tbl>
    <w:p/>
    <w:p>
      <w:pPr>
        <w:pStyle w:val="Heading1"/>
      </w:pPr>
      <w:r>
        <w:t>3. Initial normalized stat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481"/>
          </w:tcPr>
          <w:p>
            <w:r>
              <w:rPr>
                <w:b/>
              </w:rPr>
              <w:t>Pop</w:t>
            </w:r>
          </w:p>
        </w:tc>
        <w:tc>
          <w:tcPr>
            <w:tcW w:type="dxa" w:w="1481"/>
          </w:tcPr>
          <w:p>
            <w:r>
              <w:rPr>
                <w:b/>
              </w:rPr>
              <w:t>Attack</w:t>
            </w:r>
          </w:p>
        </w:tc>
        <w:tc>
          <w:tcPr>
            <w:tcW w:type="dxa" w:w="1481"/>
          </w:tcPr>
          <w:p>
            <w:r>
              <w:rPr>
                <w:b/>
              </w:rPr>
              <w:t>Def Infantry</w:t>
            </w:r>
          </w:p>
        </w:tc>
        <w:tc>
          <w:tcPr>
            <w:tcW w:type="dxa" w:w="1481"/>
          </w:tcPr>
          <w:p>
            <w:r>
              <w:rPr>
                <w:b/>
              </w:rPr>
              <w:t>Def Fast</w:t>
            </w:r>
          </w:p>
        </w:tc>
        <w:tc>
          <w:tcPr>
            <w:tcW w:type="dxa" w:w="1481"/>
          </w:tcPr>
          <w:p>
            <w:r>
              <w:rPr>
                <w:b/>
              </w:rPr>
              <w:t>Def Ranged</w:t>
            </w:r>
          </w:p>
        </w:tc>
        <w:tc>
          <w:tcPr>
            <w:tcW w:type="dxa" w:w="1481"/>
          </w:tcPr>
          <w:p>
            <w:r>
              <w:rPr>
                <w:b/>
              </w:rPr>
              <w:t>Speed</w:t>
            </w:r>
          </w:p>
        </w:tc>
      </w:tr>
      <w:tr>
        <w:tc>
          <w:tcPr>
            <w:tcW w:type="dxa" w:w="1481"/>
          </w:tcPr>
          <w:p>
            <w:r>
              <w:t>U1</w:t>
            </w:r>
          </w:p>
        </w:tc>
        <w:tc>
          <w:tcPr>
            <w:tcW w:type="dxa" w:w="1481"/>
          </w:tcPr>
          <w:p>
            <w:r>
              <w:t>1</w:t>
            </w:r>
          </w:p>
        </w:tc>
        <w:tc>
          <w:tcPr>
            <w:tcW w:type="dxa" w:w="1481"/>
          </w:tcPr>
          <w:p>
            <w:r>
              <w:t>10</w:t>
            </w:r>
          </w:p>
        </w:tc>
        <w:tc>
          <w:tcPr>
            <w:tcW w:type="dxa" w:w="1481"/>
          </w:tcPr>
          <w:p>
            <w:r>
              <w:t>15</w:t>
            </w:r>
          </w:p>
        </w:tc>
        <w:tc>
          <w:tcPr>
            <w:tcW w:type="dxa" w:w="1481"/>
          </w:tcPr>
          <w:p>
            <w:r>
              <w:t>35</w:t>
            </w:r>
          </w:p>
        </w:tc>
        <w:tc>
          <w:tcPr>
            <w:tcW w:type="dxa" w:w="1481"/>
          </w:tcPr>
          <w:p>
            <w:r>
              <w:t>15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</w:tr>
      <w:tr>
        <w:tc>
          <w:tcPr>
            <w:tcW w:type="dxa" w:w="1481"/>
          </w:tcPr>
          <w:p>
            <w:r>
              <w:t>U2</w:t>
            </w:r>
          </w:p>
        </w:tc>
        <w:tc>
          <w:tcPr>
            <w:tcW w:type="dxa" w:w="1481"/>
          </w:tcPr>
          <w:p>
            <w:r>
              <w:t>1</w:t>
            </w:r>
          </w:p>
        </w:tc>
        <w:tc>
          <w:tcPr>
            <w:tcW w:type="dxa" w:w="1481"/>
          </w:tcPr>
          <w:p>
            <w:r>
              <w:t>8</w:t>
            </w:r>
          </w:p>
        </w:tc>
        <w:tc>
          <w:tcPr>
            <w:tcW w:type="dxa" w:w="1481"/>
          </w:tcPr>
          <w:p>
            <w:r>
              <w:t>30</w:t>
            </w:r>
          </w:p>
        </w:tc>
        <w:tc>
          <w:tcPr>
            <w:tcW w:type="dxa" w:w="1481"/>
          </w:tcPr>
          <w:p>
            <w:r>
              <w:t>18</w:t>
            </w:r>
          </w:p>
        </w:tc>
        <w:tc>
          <w:tcPr>
            <w:tcW w:type="dxa" w:w="1481"/>
          </w:tcPr>
          <w:p>
            <w:r>
              <w:t>28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</w:tr>
      <w:tr>
        <w:tc>
          <w:tcPr>
            <w:tcW w:type="dxa" w:w="1481"/>
          </w:tcPr>
          <w:p>
            <w:r>
              <w:t>U3</w:t>
            </w:r>
          </w:p>
        </w:tc>
        <w:tc>
          <w:tcPr>
            <w:tcW w:type="dxa" w:w="1481"/>
          </w:tcPr>
          <w:p>
            <w:r>
              <w:t>1</w:t>
            </w:r>
          </w:p>
        </w:tc>
        <w:tc>
          <w:tcPr>
            <w:tcW w:type="dxa" w:w="1481"/>
          </w:tcPr>
          <w:p>
            <w:r>
              <w:t>40</w:t>
            </w:r>
          </w:p>
        </w:tc>
        <w:tc>
          <w:tcPr>
            <w:tcW w:type="dxa" w:w="1481"/>
          </w:tcPr>
          <w:p>
            <w:r>
              <w:t>10</w:t>
            </w:r>
          </w:p>
        </w:tc>
        <w:tc>
          <w:tcPr>
            <w:tcW w:type="dxa" w:w="1481"/>
          </w:tcPr>
          <w:p>
            <w:r>
              <w:t>8</w:t>
            </w:r>
          </w:p>
        </w:tc>
        <w:tc>
          <w:tcPr>
            <w:tcW w:type="dxa" w:w="1481"/>
          </w:tcPr>
          <w:p>
            <w:r>
              <w:t>12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</w:tr>
      <w:tr>
        <w:tc>
          <w:tcPr>
            <w:tcW w:type="dxa" w:w="1481"/>
          </w:tcPr>
          <w:p>
            <w:r>
              <w:t>U4</w:t>
            </w:r>
          </w:p>
        </w:tc>
        <w:tc>
          <w:tcPr>
            <w:tcW w:type="dxa" w:w="1481"/>
          </w:tcPr>
          <w:p>
            <w:r>
              <w:t>2</w:t>
            </w:r>
          </w:p>
        </w:tc>
        <w:tc>
          <w:tcPr>
            <w:tcW w:type="dxa" w:w="1481"/>
          </w:tcPr>
          <w:p>
            <w:r>
              <w:t>2</w:t>
            </w:r>
          </w:p>
        </w:tc>
        <w:tc>
          <w:tcPr>
            <w:tcW w:type="dxa" w:w="1481"/>
          </w:tcPr>
          <w:p>
            <w:r>
              <w:t>5</w:t>
            </w:r>
          </w:p>
        </w:tc>
        <w:tc>
          <w:tcPr>
            <w:tcW w:type="dxa" w:w="1481"/>
          </w:tcPr>
          <w:p>
            <w:r>
              <w:t>5</w:t>
            </w:r>
          </w:p>
        </w:tc>
        <w:tc>
          <w:tcPr>
            <w:tcW w:type="dxa" w:w="1481"/>
          </w:tcPr>
          <w:p>
            <w:r>
              <w:t>5</w:t>
            </w:r>
          </w:p>
        </w:tc>
        <w:tc>
          <w:tcPr>
            <w:tcW w:type="dxa" w:w="1481"/>
          </w:tcPr>
          <w:p>
            <w:r>
              <w:t>Very Fast</w:t>
            </w:r>
          </w:p>
        </w:tc>
      </w:tr>
      <w:tr>
        <w:tc>
          <w:tcPr>
            <w:tcW w:type="dxa" w:w="1481"/>
          </w:tcPr>
          <w:p>
            <w:r>
              <w:t>U5</w:t>
            </w:r>
          </w:p>
        </w:tc>
        <w:tc>
          <w:tcPr>
            <w:tcW w:type="dxa" w:w="1481"/>
          </w:tcPr>
          <w:p>
            <w:r>
              <w:t>1</w:t>
            </w:r>
          </w:p>
        </w:tc>
        <w:tc>
          <w:tcPr>
            <w:tcW w:type="dxa" w:w="1481"/>
          </w:tcPr>
          <w:p>
            <w:r>
              <w:t>28</w:t>
            </w:r>
          </w:p>
        </w:tc>
        <w:tc>
          <w:tcPr>
            <w:tcW w:type="dxa" w:w="1481"/>
          </w:tcPr>
          <w:p>
            <w:r>
              <w:t>16</w:t>
            </w:r>
          </w:p>
        </w:tc>
        <w:tc>
          <w:tcPr>
            <w:tcW w:type="dxa" w:w="1481"/>
          </w:tcPr>
          <w:p>
            <w:r>
              <w:t>24</w:t>
            </w:r>
          </w:p>
        </w:tc>
        <w:tc>
          <w:tcPr>
            <w:tcW w:type="dxa" w:w="1481"/>
          </w:tcPr>
          <w:p>
            <w:r>
              <w:t>18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</w:tr>
      <w:tr>
        <w:tc>
          <w:tcPr>
            <w:tcW w:type="dxa" w:w="1481"/>
          </w:tcPr>
          <w:p>
            <w:r>
              <w:t>U6</w:t>
            </w:r>
          </w:p>
        </w:tc>
        <w:tc>
          <w:tcPr>
            <w:tcW w:type="dxa" w:w="1481"/>
          </w:tcPr>
          <w:p>
            <w:r>
              <w:t>4</w:t>
            </w:r>
          </w:p>
        </w:tc>
        <w:tc>
          <w:tcPr>
            <w:tcW w:type="dxa" w:w="1481"/>
          </w:tcPr>
          <w:p>
            <w:r>
              <w:t>120</w:t>
            </w:r>
          </w:p>
        </w:tc>
        <w:tc>
          <w:tcPr>
            <w:tcW w:type="dxa" w:w="1481"/>
          </w:tcPr>
          <w:p>
            <w:r>
              <w:t>35</w:t>
            </w:r>
          </w:p>
        </w:tc>
        <w:tc>
          <w:tcPr>
            <w:tcW w:type="dxa" w:w="1481"/>
          </w:tcPr>
          <w:p>
            <w:r>
              <w:t>25</w:t>
            </w:r>
          </w:p>
        </w:tc>
        <w:tc>
          <w:tcPr>
            <w:tcW w:type="dxa" w:w="1481"/>
          </w:tcPr>
          <w:p>
            <w:r>
              <w:t>30</w:t>
            </w:r>
          </w:p>
        </w:tc>
        <w:tc>
          <w:tcPr>
            <w:tcW w:type="dxa" w:w="1481"/>
          </w:tcPr>
          <w:p>
            <w:r>
              <w:t>Fast</w:t>
            </w:r>
          </w:p>
        </w:tc>
      </w:tr>
      <w:tr>
        <w:tc>
          <w:tcPr>
            <w:tcW w:type="dxa" w:w="1481"/>
          </w:tcPr>
          <w:p>
            <w:r>
              <w:t>U7</w:t>
            </w:r>
          </w:p>
        </w:tc>
        <w:tc>
          <w:tcPr>
            <w:tcW w:type="dxa" w:w="1481"/>
          </w:tcPr>
          <w:p>
            <w:r>
              <w:t>4</w:t>
            </w:r>
          </w:p>
        </w:tc>
        <w:tc>
          <w:tcPr>
            <w:tcW w:type="dxa" w:w="1481"/>
          </w:tcPr>
          <w:p>
            <w:r>
              <w:t>35</w:t>
            </w:r>
          </w:p>
        </w:tc>
        <w:tc>
          <w:tcPr>
            <w:tcW w:type="dxa" w:w="1481"/>
          </w:tcPr>
          <w:p>
            <w:r>
              <w:t>110</w:t>
            </w:r>
          </w:p>
        </w:tc>
        <w:tc>
          <w:tcPr>
            <w:tcW w:type="dxa" w:w="1481"/>
          </w:tcPr>
          <w:p>
            <w:r>
              <w:t>125</w:t>
            </w:r>
          </w:p>
        </w:tc>
        <w:tc>
          <w:tcPr>
            <w:tcW w:type="dxa" w:w="1481"/>
          </w:tcPr>
          <w:p>
            <w:r>
              <w:t>90</w:t>
            </w:r>
          </w:p>
        </w:tc>
        <w:tc>
          <w:tcPr>
            <w:tcW w:type="dxa" w:w="1481"/>
          </w:tcPr>
          <w:p>
            <w:r>
              <w:t>Slow</w:t>
            </w:r>
          </w:p>
        </w:tc>
      </w:tr>
      <w:tr>
        <w:tc>
          <w:tcPr>
            <w:tcW w:type="dxa" w:w="1481"/>
          </w:tcPr>
          <w:p>
            <w:r>
              <w:t>U8</w:t>
            </w:r>
          </w:p>
        </w:tc>
        <w:tc>
          <w:tcPr>
            <w:tcW w:type="dxa" w:w="1481"/>
          </w:tcPr>
          <w:p>
            <w:r>
              <w:t>6</w:t>
            </w:r>
          </w:p>
        </w:tc>
        <w:tc>
          <w:tcPr>
            <w:tcW w:type="dxa" w:w="1481"/>
          </w:tcPr>
          <w:p>
            <w:r>
              <w:t>230</w:t>
            </w:r>
          </w:p>
        </w:tc>
        <w:tc>
          <w:tcPr>
            <w:tcW w:type="dxa" w:w="1481"/>
          </w:tcPr>
          <w:p>
            <w:r>
              <w:t>65</w:t>
            </w:r>
          </w:p>
        </w:tc>
        <w:tc>
          <w:tcPr>
            <w:tcW w:type="dxa" w:w="1481"/>
          </w:tcPr>
          <w:p>
            <w:r>
              <w:t>55</w:t>
            </w:r>
          </w:p>
        </w:tc>
        <w:tc>
          <w:tcPr>
            <w:tcW w:type="dxa" w:w="1481"/>
          </w:tcPr>
          <w:p>
            <w:r>
              <w:t>60</w:t>
            </w:r>
          </w:p>
        </w:tc>
        <w:tc>
          <w:tcPr>
            <w:tcW w:type="dxa" w:w="1481"/>
          </w:tcPr>
          <w:p>
            <w:r>
              <w:t>Fast</w:t>
            </w:r>
          </w:p>
        </w:tc>
      </w:tr>
      <w:tr>
        <w:tc>
          <w:tcPr>
            <w:tcW w:type="dxa" w:w="1481"/>
          </w:tcPr>
          <w:p>
            <w:r>
              <w:t>U9</w:t>
            </w:r>
          </w:p>
        </w:tc>
        <w:tc>
          <w:tcPr>
            <w:tcW w:type="dxa" w:w="1481"/>
          </w:tcPr>
          <w:p>
            <w:r>
              <w:t>6</w:t>
            </w:r>
          </w:p>
        </w:tc>
        <w:tc>
          <w:tcPr>
            <w:tcW w:type="dxa" w:w="1481"/>
          </w:tcPr>
          <w:p>
            <w:r>
              <w:t>55</w:t>
            </w:r>
          </w:p>
        </w:tc>
        <w:tc>
          <w:tcPr>
            <w:tcW w:type="dxa" w:w="1481"/>
          </w:tcPr>
          <w:p>
            <w:r>
              <w:t>210</w:t>
            </w:r>
          </w:p>
        </w:tc>
        <w:tc>
          <w:tcPr>
            <w:tcW w:type="dxa" w:w="1481"/>
          </w:tcPr>
          <w:p>
            <w:r>
              <w:t>230</w:t>
            </w:r>
          </w:p>
        </w:tc>
        <w:tc>
          <w:tcPr>
            <w:tcW w:type="dxa" w:w="1481"/>
          </w:tcPr>
          <w:p>
            <w:r>
              <w:t>190</w:t>
            </w:r>
          </w:p>
        </w:tc>
        <w:tc>
          <w:tcPr>
            <w:tcW w:type="dxa" w:w="1481"/>
          </w:tcPr>
          <w:p>
            <w:r>
              <w:t>Slow</w:t>
            </w:r>
          </w:p>
        </w:tc>
      </w:tr>
      <w:tr>
        <w:tc>
          <w:tcPr>
            <w:tcW w:type="dxa" w:w="1481"/>
          </w:tcPr>
          <w:p>
            <w:r>
              <w:t>U10</w:t>
            </w:r>
          </w:p>
        </w:tc>
        <w:tc>
          <w:tcPr>
            <w:tcW w:type="dxa" w:w="1481"/>
          </w:tcPr>
          <w:p>
            <w:r>
              <w:t>5</w:t>
            </w:r>
          </w:p>
        </w:tc>
        <w:tc>
          <w:tcPr>
            <w:tcW w:type="dxa" w:w="1481"/>
          </w:tcPr>
          <w:p>
            <w:r>
              <w:t>25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15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Very Slow</w:t>
            </w:r>
          </w:p>
        </w:tc>
      </w:tr>
      <w:tr>
        <w:tc>
          <w:tcPr>
            <w:tcW w:type="dxa" w:w="1481"/>
          </w:tcPr>
          <w:p>
            <w:r>
              <w:t>U11</w:t>
            </w:r>
          </w:p>
        </w:tc>
        <w:tc>
          <w:tcPr>
            <w:tcW w:type="dxa" w:w="1481"/>
          </w:tcPr>
          <w:p>
            <w:r>
              <w:t>8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15</w:t>
            </w:r>
          </w:p>
        </w:tc>
        <w:tc>
          <w:tcPr>
            <w:tcW w:type="dxa" w:w="1481"/>
          </w:tcPr>
          <w:p>
            <w:r>
              <w:t>12</w:t>
            </w:r>
          </w:p>
        </w:tc>
        <w:tc>
          <w:tcPr>
            <w:tcW w:type="dxa" w:w="1481"/>
          </w:tcPr>
          <w:p>
            <w:r>
              <w:t>15</w:t>
            </w:r>
          </w:p>
        </w:tc>
        <w:tc>
          <w:tcPr>
            <w:tcW w:type="dxa" w:w="1481"/>
          </w:tcPr>
          <w:p>
            <w:r>
              <w:t>Very Slow</w:t>
            </w:r>
          </w:p>
        </w:tc>
      </w:tr>
      <w:tr>
        <w:tc>
          <w:tcPr>
            <w:tcW w:type="dxa" w:w="1481"/>
          </w:tcPr>
          <w:p>
            <w:r>
              <w:t>U12</w:t>
            </w:r>
          </w:p>
        </w:tc>
        <w:tc>
          <w:tcPr>
            <w:tcW w:type="dxa" w:w="1481"/>
          </w:tcPr>
          <w:p>
            <w:r>
              <w:t>50</w:t>
            </w:r>
          </w:p>
        </w:tc>
        <w:tc>
          <w:tcPr>
            <w:tcW w:type="dxa" w:w="1481"/>
          </w:tcPr>
          <w:p>
            <w:r>
              <w:t>5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Slow</w:t>
            </w:r>
          </w:p>
        </w:tc>
      </w:tr>
    </w:tbl>
    <w:p/>
    <w:p>
      <w:r>
        <w:t>These values are placeholders for simulation. Population efficiency, resource efficiency and travel speed must be tested before locking balance.</w:t>
      </w:r>
    </w:p>
    <w:p>
      <w:pPr>
        <w:pStyle w:val="Heading1"/>
      </w:pPr>
      <w:r>
        <w:t>4. Race presentation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</w:tcPr>
          <w:p>
            <w:r>
              <w:rPr>
                <w:b/>
              </w:rPr>
              <w:t>ID</w:t>
            </w:r>
          </w:p>
        </w:tc>
        <w:tc>
          <w:tcPr>
            <w:tcW w:type="dxa" w:w="1481"/>
          </w:tcPr>
          <w:p>
            <w:r>
              <w:rPr>
                <w:b/>
              </w:rPr>
              <w:t>Angel</w:t>
            </w:r>
          </w:p>
        </w:tc>
        <w:tc>
          <w:tcPr>
            <w:tcW w:type="dxa" w:w="1481"/>
          </w:tcPr>
          <w:p>
            <w:r>
              <w:rPr>
                <w:b/>
              </w:rPr>
              <w:t>Devil</w:t>
            </w:r>
          </w:p>
        </w:tc>
        <w:tc>
          <w:tcPr>
            <w:tcW w:type="dxa" w:w="1481"/>
          </w:tcPr>
          <w:p>
            <w:r>
              <w:rPr>
                <w:b/>
              </w:rPr>
              <w:t>Werebear</w:t>
            </w:r>
          </w:p>
        </w:tc>
        <w:tc>
          <w:tcPr>
            <w:tcW w:type="dxa" w:w="1481"/>
          </w:tcPr>
          <w:p>
            <w:r>
              <w:rPr>
                <w:b/>
              </w:rPr>
              <w:t>Vampire</w:t>
            </w:r>
          </w:p>
        </w:tc>
        <w:tc>
          <w:tcPr>
            <w:tcW w:type="dxa" w:w="1481"/>
          </w:tcPr>
          <w:p>
            <w:r>
              <w:rPr>
                <w:b/>
              </w:rPr>
              <w:t>Necromancer</w:t>
            </w:r>
          </w:p>
        </w:tc>
        <w:tc>
          <w:tcPr>
            <w:tcW w:type="dxa" w:w="1481"/>
          </w:tcPr>
          <w:p>
            <w:r>
              <w:rPr>
                <w:b/>
              </w:rPr>
              <w:t>Old Ones</w:t>
            </w:r>
          </w:p>
        </w:tc>
      </w:tr>
      <w:tr>
        <w:tc>
          <w:tcPr>
            <w:tcW w:type="dxa" w:w="1481"/>
          </w:tcPr>
          <w:p>
            <w:r>
              <w:t>U1</w:t>
            </w:r>
          </w:p>
        </w:tc>
        <w:tc>
          <w:tcPr>
            <w:tcW w:type="dxa" w:w="1481"/>
          </w:tcPr>
          <w:p>
            <w:r>
              <w:t>Pilgrim Spear</w:t>
            </w:r>
          </w:p>
        </w:tc>
        <w:tc>
          <w:tcPr>
            <w:tcW w:type="dxa" w:w="1481"/>
          </w:tcPr>
          <w:p>
            <w:r>
              <w:t>Bound Spear Levy</w:t>
            </w:r>
          </w:p>
        </w:tc>
        <w:tc>
          <w:tcPr>
            <w:tcW w:type="dxa" w:w="1481"/>
          </w:tcPr>
          <w:p>
            <w:r>
              <w:t>Clan Spear</w:t>
            </w:r>
          </w:p>
        </w:tc>
        <w:tc>
          <w:tcPr>
            <w:tcW w:type="dxa" w:w="1481"/>
          </w:tcPr>
          <w:p>
            <w:r>
              <w:t>Estate Spearman</w:t>
            </w:r>
          </w:p>
        </w:tc>
        <w:tc>
          <w:tcPr>
            <w:tcW w:type="dxa" w:w="1481"/>
          </w:tcPr>
          <w:p>
            <w:r>
              <w:t>Grave Levy</w:t>
            </w:r>
          </w:p>
        </w:tc>
        <w:tc>
          <w:tcPr>
            <w:tcW w:type="dxa" w:w="1481"/>
          </w:tcPr>
          <w:p>
            <w:r>
              <w:t>Cult Spear</w:t>
            </w:r>
          </w:p>
        </w:tc>
      </w:tr>
      <w:tr>
        <w:tc>
          <w:tcPr>
            <w:tcW w:type="dxa" w:w="1481"/>
          </w:tcPr>
          <w:p>
            <w:r>
              <w:t>U2</w:t>
            </w:r>
          </w:p>
        </w:tc>
        <w:tc>
          <w:tcPr>
            <w:tcW w:type="dxa" w:w="1481"/>
          </w:tcPr>
          <w:p>
            <w:r>
              <w:t>Sanctum Guard</w:t>
            </w:r>
          </w:p>
        </w:tc>
        <w:tc>
          <w:tcPr>
            <w:tcW w:type="dxa" w:w="1481"/>
          </w:tcPr>
          <w:p>
            <w:r>
              <w:t>Pact Guard</w:t>
            </w:r>
          </w:p>
        </w:tc>
        <w:tc>
          <w:tcPr>
            <w:tcW w:type="dxa" w:w="1481"/>
          </w:tcPr>
          <w:p>
            <w:r>
              <w:t>Shield Clan</w:t>
            </w:r>
          </w:p>
        </w:tc>
        <w:tc>
          <w:tcPr>
            <w:tcW w:type="dxa" w:w="1481"/>
          </w:tcPr>
          <w:p>
            <w:r>
              <w:t>Manor Guard</w:t>
            </w:r>
          </w:p>
        </w:tc>
        <w:tc>
          <w:tcPr>
            <w:tcW w:type="dxa" w:w="1481"/>
          </w:tcPr>
          <w:p>
            <w:r>
              <w:t>Crypt Guard</w:t>
            </w:r>
          </w:p>
        </w:tc>
        <w:tc>
          <w:tcPr>
            <w:tcW w:type="dxa" w:w="1481"/>
          </w:tcPr>
          <w:p>
            <w:r>
              <w:t>Temple Guard</w:t>
            </w:r>
          </w:p>
        </w:tc>
      </w:tr>
      <w:tr>
        <w:tc>
          <w:tcPr>
            <w:tcW w:type="dxa" w:w="1481"/>
          </w:tcPr>
          <w:p>
            <w:r>
              <w:t>U3</w:t>
            </w:r>
          </w:p>
        </w:tc>
        <w:tc>
          <w:tcPr>
            <w:tcW w:type="dxa" w:w="1481"/>
          </w:tcPr>
          <w:p>
            <w:r>
              <w:t>Judgment Infantry</w:t>
            </w:r>
          </w:p>
        </w:tc>
        <w:tc>
          <w:tcPr>
            <w:tcW w:type="dxa" w:w="1481"/>
          </w:tcPr>
          <w:p>
            <w:r>
              <w:t>Cinder Reaver</w:t>
            </w:r>
          </w:p>
        </w:tc>
        <w:tc>
          <w:tcPr>
            <w:tcW w:type="dxa" w:w="1481"/>
          </w:tcPr>
          <w:p>
            <w:r>
              <w:t>War Axe Clan</w:t>
            </w:r>
          </w:p>
        </w:tc>
        <w:tc>
          <w:tcPr>
            <w:tcW w:type="dxa" w:w="1481"/>
          </w:tcPr>
          <w:p>
            <w:r>
              <w:t>Night Reaver</w:t>
            </w:r>
          </w:p>
        </w:tc>
        <w:tc>
          <w:tcPr>
            <w:tcW w:type="dxa" w:w="1481"/>
          </w:tcPr>
          <w:p>
            <w:r>
              <w:t>Corpse Reaver</w:t>
            </w:r>
          </w:p>
        </w:tc>
        <w:tc>
          <w:tcPr>
            <w:tcW w:type="dxa" w:w="1481"/>
          </w:tcPr>
          <w:p>
            <w:r>
              <w:t>Fanatic Cleaver</w:t>
            </w:r>
          </w:p>
        </w:tc>
      </w:tr>
      <w:tr>
        <w:tc>
          <w:tcPr>
            <w:tcW w:type="dxa" w:w="1481"/>
          </w:tcPr>
          <w:p>
            <w:r>
              <w:t>U4</w:t>
            </w:r>
          </w:p>
        </w:tc>
        <w:tc>
          <w:tcPr>
            <w:tcW w:type="dxa" w:w="1481"/>
          </w:tcPr>
          <w:p>
            <w:r>
              <w:t>Choir Scout</w:t>
            </w:r>
          </w:p>
        </w:tc>
        <w:tc>
          <w:tcPr>
            <w:tcW w:type="dxa" w:w="1481"/>
          </w:tcPr>
          <w:p>
            <w:r>
              <w:t>Marked Scout</w:t>
            </w:r>
          </w:p>
        </w:tc>
        <w:tc>
          <w:tcPr>
            <w:tcW w:type="dxa" w:w="1481"/>
          </w:tcPr>
          <w:p>
            <w:r>
              <w:t>Trail Runner</w:t>
            </w:r>
          </w:p>
        </w:tc>
        <w:tc>
          <w:tcPr>
            <w:tcW w:type="dxa" w:w="1481"/>
          </w:tcPr>
          <w:p>
            <w:r>
              <w:t>Night Informant</w:t>
            </w:r>
          </w:p>
        </w:tc>
        <w:tc>
          <w:tcPr>
            <w:tcW w:type="dxa" w:w="1481"/>
          </w:tcPr>
          <w:p>
            <w:r>
              <w:t>Grave Whisperer</w:t>
            </w:r>
          </w:p>
        </w:tc>
        <w:tc>
          <w:tcPr>
            <w:tcW w:type="dxa" w:w="1481"/>
          </w:tcPr>
          <w:p>
            <w:r>
              <w:t>Dream Seeker</w:t>
            </w:r>
          </w:p>
        </w:tc>
      </w:tr>
      <w:tr>
        <w:tc>
          <w:tcPr>
            <w:tcW w:type="dxa" w:w="1481"/>
          </w:tcPr>
          <w:p>
            <w:r>
              <w:t>U5</w:t>
            </w:r>
          </w:p>
        </w:tc>
        <w:tc>
          <w:tcPr>
            <w:tcW w:type="dxa" w:w="1481"/>
          </w:tcPr>
          <w:p>
            <w:r>
              <w:t>Consecrated Bow</w:t>
            </w:r>
          </w:p>
        </w:tc>
        <w:tc>
          <w:tcPr>
            <w:tcW w:type="dxa" w:w="1481"/>
          </w:tcPr>
          <w:p>
            <w:r>
              <w:t>Hellmarked Crossbow</w:t>
            </w:r>
          </w:p>
        </w:tc>
        <w:tc>
          <w:tcPr>
            <w:tcW w:type="dxa" w:w="1481"/>
          </w:tcPr>
          <w:p>
            <w:r>
              <w:t>Hunter Retainer</w:t>
            </w:r>
          </w:p>
        </w:tc>
        <w:tc>
          <w:tcPr>
            <w:tcW w:type="dxa" w:w="1481"/>
          </w:tcPr>
          <w:p>
            <w:r>
              <w:t>Crimson Marksman</w:t>
            </w:r>
          </w:p>
        </w:tc>
        <w:tc>
          <w:tcPr>
            <w:tcW w:type="dxa" w:w="1481"/>
          </w:tcPr>
          <w:p>
            <w:r>
              <w:t>Bone Arbalist</w:t>
            </w:r>
          </w:p>
        </w:tc>
        <w:tc>
          <w:tcPr>
            <w:tcW w:type="dxa" w:w="1481"/>
          </w:tcPr>
          <w:p>
            <w:r>
              <w:t>Star Bow Cultist</w:t>
            </w:r>
          </w:p>
        </w:tc>
      </w:tr>
      <w:tr>
        <w:tc>
          <w:tcPr>
            <w:tcW w:type="dxa" w:w="1481"/>
          </w:tcPr>
          <w:p>
            <w:r>
              <w:t>U6</w:t>
            </w:r>
          </w:p>
        </w:tc>
        <w:tc>
          <w:tcPr>
            <w:tcW w:type="dxa" w:w="1481"/>
          </w:tcPr>
          <w:p>
            <w:r>
              <w:t>Radiant Rider</w:t>
            </w:r>
          </w:p>
        </w:tc>
        <w:tc>
          <w:tcPr>
            <w:tcW w:type="dxa" w:w="1481"/>
          </w:tcPr>
          <w:p>
            <w:r>
              <w:t>Hellbound Rider</w:t>
            </w:r>
          </w:p>
        </w:tc>
        <w:tc>
          <w:tcPr>
            <w:tcW w:type="dxa" w:w="1481"/>
          </w:tcPr>
          <w:p>
            <w:r>
              <w:t>War Beast Rider</w:t>
            </w:r>
          </w:p>
        </w:tc>
        <w:tc>
          <w:tcPr>
            <w:tcW w:type="dxa" w:w="1481"/>
          </w:tcPr>
          <w:p>
            <w:r>
              <w:t>Dread Cavalier</w:t>
            </w:r>
          </w:p>
        </w:tc>
        <w:tc>
          <w:tcPr>
            <w:tcW w:type="dxa" w:w="1481"/>
          </w:tcPr>
          <w:p>
            <w:r>
              <w:t>Death Rider</w:t>
            </w:r>
          </w:p>
        </w:tc>
        <w:tc>
          <w:tcPr>
            <w:tcW w:type="dxa" w:w="1481"/>
          </w:tcPr>
          <w:p>
            <w:r>
              <w:t>Warped Rider</w:t>
            </w:r>
          </w:p>
        </w:tc>
      </w:tr>
      <w:tr>
        <w:tc>
          <w:tcPr>
            <w:tcW w:type="dxa" w:w="1481"/>
          </w:tcPr>
          <w:p>
            <w:r>
              <w:t>U7</w:t>
            </w:r>
          </w:p>
        </w:tc>
        <w:tc>
          <w:tcPr>
            <w:tcW w:type="dxa" w:w="1481"/>
          </w:tcPr>
          <w:p>
            <w:r>
              <w:t>Aegis Retainer</w:t>
            </w:r>
          </w:p>
        </w:tc>
        <w:tc>
          <w:tcPr>
            <w:tcW w:type="dxa" w:w="1481"/>
          </w:tcPr>
          <w:p>
            <w:r>
              <w:t>Chainbound Bulwark</w:t>
            </w:r>
          </w:p>
        </w:tc>
        <w:tc>
          <w:tcPr>
            <w:tcW w:type="dxa" w:w="1481"/>
          </w:tcPr>
          <w:p>
            <w:r>
              <w:t>Ironhide Guard</w:t>
            </w:r>
          </w:p>
        </w:tc>
        <w:tc>
          <w:tcPr>
            <w:tcW w:type="dxa" w:w="1481"/>
          </w:tcPr>
          <w:p>
            <w:r>
              <w:t>Bloodsworn Guard</w:t>
            </w:r>
          </w:p>
        </w:tc>
        <w:tc>
          <w:tcPr>
            <w:tcW w:type="dxa" w:w="1481"/>
          </w:tcPr>
          <w:p>
            <w:r>
              <w:t>Boneplate Guard</w:t>
            </w:r>
          </w:p>
        </w:tc>
        <w:tc>
          <w:tcPr>
            <w:tcW w:type="dxa" w:w="1481"/>
          </w:tcPr>
          <w:p>
            <w:r>
              <w:t>Deep Guard</w:t>
            </w:r>
          </w:p>
        </w:tc>
      </w:tr>
      <w:tr>
        <w:tc>
          <w:tcPr>
            <w:tcW w:type="dxa" w:w="1481"/>
          </w:tcPr>
          <w:p>
            <w:r>
              <w:t>U8</w:t>
            </w:r>
          </w:p>
        </w:tc>
        <w:tc>
          <w:tcPr>
            <w:tcW w:type="dxa" w:w="1481"/>
          </w:tcPr>
          <w:p>
            <w:r>
              <w:t>Ascendant</w:t>
            </w:r>
          </w:p>
        </w:tc>
        <w:tc>
          <w:tcPr>
            <w:tcW w:type="dxa" w:w="1481"/>
          </w:tcPr>
          <w:p>
            <w:r>
              <w:t>Greater Hellbound</w:t>
            </w:r>
          </w:p>
        </w:tc>
        <w:tc>
          <w:tcPr>
            <w:tcW w:type="dxa" w:w="1481"/>
          </w:tcPr>
          <w:p>
            <w:r>
              <w:t>Ursine Champion</w:t>
            </w:r>
          </w:p>
        </w:tc>
        <w:tc>
          <w:tcPr>
            <w:tcW w:type="dxa" w:w="1481"/>
          </w:tcPr>
          <w:p>
            <w:r>
              <w:t>Blood Knight</w:t>
            </w:r>
          </w:p>
        </w:tc>
        <w:tc>
          <w:tcPr>
            <w:tcW w:type="dxa" w:w="1481"/>
          </w:tcPr>
          <w:p>
            <w:r>
              <w:t>Revenant Champion</w:t>
            </w:r>
          </w:p>
        </w:tc>
        <w:tc>
          <w:tcPr>
            <w:tcW w:type="dxa" w:w="1481"/>
          </w:tcPr>
          <w:p>
            <w:r>
              <w:t>Star-Touched Horror</w:t>
            </w:r>
          </w:p>
        </w:tc>
      </w:tr>
      <w:tr>
        <w:tc>
          <w:tcPr>
            <w:tcW w:type="dxa" w:w="1481"/>
          </w:tcPr>
          <w:p>
            <w:r>
              <w:t>U9</w:t>
            </w:r>
          </w:p>
        </w:tc>
        <w:tc>
          <w:tcPr>
            <w:tcW w:type="dxa" w:w="1481"/>
          </w:tcPr>
          <w:p>
            <w:r>
              <w:t>Seraphic Warden</w:t>
            </w:r>
          </w:p>
        </w:tc>
        <w:tc>
          <w:tcPr>
            <w:tcW w:type="dxa" w:w="1481"/>
          </w:tcPr>
          <w:p>
            <w:r>
              <w:t>Pit Warden</w:t>
            </w:r>
          </w:p>
        </w:tc>
        <w:tc>
          <w:tcPr>
            <w:tcW w:type="dxa" w:w="1481"/>
          </w:tcPr>
          <w:p>
            <w:r>
              <w:t>Elder Guardian</w:t>
            </w:r>
          </w:p>
        </w:tc>
        <w:tc>
          <w:tcPr>
            <w:tcW w:type="dxa" w:w="1481"/>
          </w:tcPr>
          <w:p>
            <w:r>
              <w:t>Crimson Warden</w:t>
            </w:r>
          </w:p>
        </w:tc>
        <w:tc>
          <w:tcPr>
            <w:tcW w:type="dxa" w:w="1481"/>
          </w:tcPr>
          <w:p>
            <w:r>
              <w:t>Deathless Warden</w:t>
            </w:r>
          </w:p>
        </w:tc>
        <w:tc>
          <w:tcPr>
            <w:tcW w:type="dxa" w:w="1481"/>
          </w:tcPr>
          <w:p>
            <w:r>
              <w:t>Void Guardian</w:t>
            </w:r>
          </w:p>
        </w:tc>
      </w:tr>
      <w:tr>
        <w:tc>
          <w:tcPr>
            <w:tcW w:type="dxa" w:w="1481"/>
          </w:tcPr>
          <w:p>
            <w:r>
              <w:t>U10</w:t>
            </w:r>
          </w:p>
        </w:tc>
        <w:tc>
          <w:tcPr>
            <w:tcW w:type="dxa" w:w="1481"/>
          </w:tcPr>
          <w:p>
            <w:r>
              <w:t>Consecrated Ram</w:t>
            </w:r>
          </w:p>
        </w:tc>
        <w:tc>
          <w:tcPr>
            <w:tcW w:type="dxa" w:w="1481"/>
          </w:tcPr>
          <w:p>
            <w:r>
              <w:t>Hell Ram</w:t>
            </w:r>
          </w:p>
        </w:tc>
        <w:tc>
          <w:tcPr>
            <w:tcW w:type="dxa" w:w="1481"/>
          </w:tcPr>
          <w:p>
            <w:r>
              <w:t>Great Breaker</w:t>
            </w:r>
          </w:p>
        </w:tc>
        <w:tc>
          <w:tcPr>
            <w:tcW w:type="dxa" w:w="1481"/>
          </w:tcPr>
          <w:p>
            <w:r>
              <w:t>Night Ram</w:t>
            </w:r>
          </w:p>
        </w:tc>
        <w:tc>
          <w:tcPr>
            <w:tcW w:type="dxa" w:w="1481"/>
          </w:tcPr>
          <w:p>
            <w:r>
              <w:t>Bone Ram</w:t>
            </w:r>
          </w:p>
        </w:tc>
        <w:tc>
          <w:tcPr>
            <w:tcW w:type="dxa" w:w="1481"/>
          </w:tcPr>
          <w:p>
            <w:r>
              <w:t>Cyclopean Breaker</w:t>
            </w:r>
          </w:p>
        </w:tc>
      </w:tr>
      <w:tr>
        <w:tc>
          <w:tcPr>
            <w:tcW w:type="dxa" w:w="1481"/>
          </w:tcPr>
          <w:p>
            <w:r>
              <w:t>U11</w:t>
            </w:r>
          </w:p>
        </w:tc>
        <w:tc>
          <w:tcPr>
            <w:tcW w:type="dxa" w:w="1481"/>
          </w:tcPr>
          <w:p>
            <w:r>
              <w:t>Judgment Engine</w:t>
            </w:r>
          </w:p>
        </w:tc>
        <w:tc>
          <w:tcPr>
            <w:tcW w:type="dxa" w:w="1481"/>
          </w:tcPr>
          <w:p>
            <w:r>
              <w:t>Infernal Demolisher</w:t>
            </w:r>
          </w:p>
        </w:tc>
        <w:tc>
          <w:tcPr>
            <w:tcW w:type="dxa" w:w="1481"/>
          </w:tcPr>
          <w:p>
            <w:r>
              <w:t>Siege Beast</w:t>
            </w:r>
          </w:p>
        </w:tc>
        <w:tc>
          <w:tcPr>
            <w:tcW w:type="dxa" w:w="1481"/>
          </w:tcPr>
          <w:p>
            <w:r>
              <w:t>Dread Engine</w:t>
            </w:r>
          </w:p>
        </w:tc>
        <w:tc>
          <w:tcPr>
            <w:tcW w:type="dxa" w:w="1481"/>
          </w:tcPr>
          <w:p>
            <w:r>
              <w:t>Corpse Engine</w:t>
            </w:r>
          </w:p>
        </w:tc>
        <w:tc>
          <w:tcPr>
            <w:tcW w:type="dxa" w:w="1481"/>
          </w:tcPr>
          <w:p>
            <w:r>
              <w:t>Impossible Engine</w:t>
            </w:r>
          </w:p>
        </w:tc>
      </w:tr>
      <w:tr>
        <w:tc>
          <w:tcPr>
            <w:tcW w:type="dxa" w:w="1481"/>
          </w:tcPr>
          <w:p>
            <w:r>
              <w:t>U12</w:t>
            </w:r>
          </w:p>
        </w:tc>
        <w:tc>
          <w:tcPr>
            <w:tcW w:type="dxa" w:w="1481"/>
          </w:tcPr>
          <w:p>
            <w:r>
              <w:t>Herald of Mandate</w:t>
            </w:r>
          </w:p>
        </w:tc>
        <w:tc>
          <w:tcPr>
            <w:tcW w:type="dxa" w:w="1481"/>
          </w:tcPr>
          <w:p>
            <w:r>
              <w:t>Dominion Envoy</w:t>
            </w:r>
          </w:p>
        </w:tc>
        <w:tc>
          <w:tcPr>
            <w:tcW w:type="dxa" w:w="1481"/>
          </w:tcPr>
          <w:p>
            <w:r>
              <w:t>Claim Bearer</w:t>
            </w:r>
          </w:p>
        </w:tc>
        <w:tc>
          <w:tcPr>
            <w:tcW w:type="dxa" w:w="1481"/>
          </w:tcPr>
          <w:p>
            <w:r>
              <w:t>Blood Regent</w:t>
            </w:r>
          </w:p>
        </w:tc>
        <w:tc>
          <w:tcPr>
            <w:tcW w:type="dxa" w:w="1481"/>
          </w:tcPr>
          <w:p>
            <w:r>
              <w:t>Soul Binder</w:t>
            </w:r>
          </w:p>
        </w:tc>
        <w:tc>
          <w:tcPr>
            <w:tcW w:type="dxa" w:w="1481"/>
          </w:tcPr>
          <w:p>
            <w:r>
              <w:t>Voice of the Deep</w:t>
            </w:r>
          </w:p>
        </w:tc>
      </w:tr>
    </w:tbl>
    <w:p/>
    <w:p>
      <w:r>
        <w:t>Subtype may override any presentation cell. Combat still receives only UNIT_TYPE_n, tech state and World modifiers.</w:t>
      </w:r>
    </w:p>
    <w:p>
      <w:pPr>
        <w:pStyle w:val="Heading1"/>
      </w:pPr>
      <w:r>
        <w:t>5. Unit creation buildings</w:t>
      </w:r>
    </w:p>
    <w:p>
      <w:pPr>
        <w:pStyle w:val="ListBullet"/>
      </w:pPr>
      <w:r>
        <w:t>B06 Unit Creator produces baseline units U1–U7 as technologies unlock them.</w:t>
      </w:r>
    </w:p>
    <w:p>
      <w:pPr>
        <w:pStyle w:val="ListBullet"/>
      </w:pPr>
      <w:r>
        <w:t>B08 Advanced Unit Creator produces U8–U9 and future elite templates.</w:t>
      </w:r>
    </w:p>
    <w:p>
      <w:pPr>
        <w:pStyle w:val="ListBullet"/>
      </w:pPr>
      <w:r>
        <w:t>B11 Siege Workshop produces U10–U11.</w:t>
      </w:r>
    </w:p>
    <w:p>
      <w:pPr>
        <w:pStyle w:val="ListBullet"/>
      </w:pPr>
      <w:r>
        <w:t>B12 Palace creates/prepares U12.</w:t>
      </w:r>
    </w:p>
    <w:p>
      <w:pPr>
        <w:pStyle w:val="ListBullet"/>
      </w:pPr>
      <w:r>
        <w:t>Higher tiers increasingly cost Building Material + Native-A + Native-B and may require foreign Specials; normalized cost/power remains race-equivalent.</w:t>
      </w:r>
    </w:p>
    <w:p>
      <w:pPr>
        <w:pStyle w:val="Heading1"/>
      </w:pPr>
      <w:r>
        <w:t>6. Base technology branches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5184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84"/>
          </w:tcPr>
          <w:p>
            <w:r>
              <w:t>OFFENSE</w:t>
            </w:r>
          </w:p>
        </w:tc>
        <w:tc>
          <w:tcPr>
            <w:tcW w:type="dxa" w:w="5184"/>
          </w:tcPr>
          <w:p>
            <w:r>
              <w:t>Improves/unlocks U3, U6, U8 attack capability.</w:t>
            </w:r>
          </w:p>
        </w:tc>
      </w:tr>
      <w:tr>
        <w:tc>
          <w:tcPr>
            <w:tcW w:type="dxa" w:w="5184"/>
          </w:tcPr>
          <w:p>
            <w:r>
              <w:t>DEFENSE</w:t>
            </w:r>
          </w:p>
        </w:tc>
        <w:tc>
          <w:tcPr>
            <w:tcW w:type="dxa" w:w="5184"/>
          </w:tcPr>
          <w:p>
            <w:r>
              <w:t>Improves/unlocks U1, U2, U7, U9 defense capability.</w:t>
            </w:r>
          </w:p>
        </w:tc>
      </w:tr>
      <w:tr>
        <w:tc>
          <w:tcPr>
            <w:tcW w:type="dxa" w:w="5184"/>
          </w:tcPr>
          <w:p>
            <w:r>
              <w:t>RANGED_SUPPORT</w:t>
            </w:r>
          </w:p>
        </w:tc>
        <w:tc>
          <w:tcPr>
            <w:tcW w:type="dxa" w:w="5184"/>
          </w:tcPr>
          <w:p>
            <w:r>
              <w:t>Improves U5 and future support/counter units.</w:t>
            </w:r>
          </w:p>
        </w:tc>
      </w:tr>
      <w:tr>
        <w:tc>
          <w:tcPr>
            <w:tcW w:type="dxa" w:w="5184"/>
          </w:tcPr>
          <w:p>
            <w:r>
              <w:t>RECON</w:t>
            </w:r>
          </w:p>
        </w:tc>
        <w:tc>
          <w:tcPr>
            <w:tcW w:type="dxa" w:w="5184"/>
          </w:tcPr>
          <w:p>
            <w:r>
              <w:t>Improves U4 scouting and counter-scouting.</w:t>
            </w:r>
          </w:p>
        </w:tc>
      </w:tr>
      <w:tr>
        <w:tc>
          <w:tcPr>
            <w:tcW w:type="dxa" w:w="5184"/>
          </w:tcPr>
          <w:p>
            <w:r>
              <w:t>SIEGE</w:t>
            </w:r>
          </w:p>
        </w:tc>
        <w:tc>
          <w:tcPr>
            <w:tcW w:type="dxa" w:w="5184"/>
          </w:tcPr>
          <w:p>
            <w:r>
              <w:t>Unlocks/improves U10/U11 siege effects.</w:t>
            </w:r>
          </w:p>
        </w:tc>
      </w:tr>
      <w:tr>
        <w:tc>
          <w:tcPr>
            <w:tcW w:type="dxa" w:w="5184"/>
          </w:tcPr>
          <w:p>
            <w:r>
              <w:t>ELITE</w:t>
            </w:r>
          </w:p>
        </w:tc>
        <w:tc>
          <w:tcPr>
            <w:tcW w:type="dxa" w:w="5184"/>
          </w:tcPr>
          <w:p>
            <w:r>
              <w:t>Unlocks/improves U8/U9 advanced formations.</w:t>
            </w:r>
          </w:p>
        </w:tc>
      </w:tr>
      <w:tr>
        <w:tc>
          <w:tcPr>
            <w:tcW w:type="dxa" w:w="5184"/>
          </w:tcPr>
          <w:p>
            <w:r>
              <w:t>EXPANSION</w:t>
            </w:r>
          </w:p>
        </w:tc>
        <w:tc>
          <w:tcPr>
            <w:tcW w:type="dxa" w:w="5184"/>
          </w:tcPr>
          <w:p>
            <w:r>
              <w:t>Unlocks U12/capture capability; not a general combat branch.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Tech level</w:t>
            </w:r>
          </w:p>
        </w:tc>
        <w:tc>
          <w:tcPr>
            <w:tcW w:type="dxa" w:w="3456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456"/>
          </w:tcPr>
          <w:p>
            <w:r>
              <w:rPr>
                <w:b/>
              </w:rPr>
              <w:t>Initial target</w:t>
            </w:r>
          </w:p>
        </w:tc>
      </w:tr>
      <w:tr>
        <w:tc>
          <w:tcPr>
            <w:tcW w:type="dxa" w:w="3456"/>
          </w:tcPr>
          <w:p>
            <w:r>
              <w:t>Tier 0</w:t>
            </w:r>
          </w:p>
        </w:tc>
        <w:tc>
          <w:tcPr>
            <w:tcW w:type="dxa" w:w="3456"/>
          </w:tcPr>
          <w:p>
            <w:r>
              <w:t>Not researched</w:t>
            </w:r>
          </w:p>
        </w:tc>
        <w:tc>
          <w:tcPr>
            <w:tcW w:type="dxa" w:w="3456"/>
          </w:tcPr>
          <w:p>
            <w:r>
              <w:t>Locked/unavailable where applicable.</w:t>
            </w:r>
          </w:p>
        </w:tc>
      </w:tr>
      <w:tr>
        <w:tc>
          <w:tcPr>
            <w:tcW w:type="dxa" w:w="3456"/>
          </w:tcPr>
          <w:p>
            <w:r>
              <w:t>Tier 1</w:t>
            </w:r>
          </w:p>
        </w:tc>
        <w:tc>
          <w:tcPr>
            <w:tcW w:type="dxa" w:w="3456"/>
          </w:tcPr>
          <w:p>
            <w:r>
              <w:t>Operational</w:t>
            </w:r>
          </w:p>
        </w:tc>
        <w:tc>
          <w:tcPr>
            <w:tcW w:type="dxa" w:w="3456"/>
          </w:tcPr>
          <w:p>
            <w:r>
              <w:t>100% canonical stat/effect.</w:t>
            </w:r>
          </w:p>
        </w:tc>
      </w:tr>
      <w:tr>
        <w:tc>
          <w:tcPr>
            <w:tcW w:type="dxa" w:w="3456"/>
          </w:tcPr>
          <w:p>
            <w:r>
              <w:t>Tier 2</w:t>
            </w:r>
          </w:p>
        </w:tc>
        <w:tc>
          <w:tcPr>
            <w:tcW w:type="dxa" w:w="3456"/>
          </w:tcPr>
          <w:p>
            <w:r>
              <w:t>Specialized</w:t>
            </w:r>
          </w:p>
        </w:tc>
        <w:tc>
          <w:tcPr>
            <w:tcW w:type="dxa" w:w="3456"/>
          </w:tcPr>
          <w:p>
            <w:r>
              <w:t>~108% relevant stat/effect.</w:t>
            </w:r>
          </w:p>
        </w:tc>
      </w:tr>
      <w:tr>
        <w:tc>
          <w:tcPr>
            <w:tcW w:type="dxa" w:w="3456"/>
          </w:tcPr>
          <w:p>
            <w:r>
              <w:t>Tier 3</w:t>
            </w:r>
          </w:p>
        </w:tc>
        <w:tc>
          <w:tcPr>
            <w:tcW w:type="dxa" w:w="3456"/>
          </w:tcPr>
          <w:p>
            <w:r>
              <w:t>Mastered</w:t>
            </w:r>
          </w:p>
        </w:tc>
        <w:tc>
          <w:tcPr>
            <w:tcW w:type="dxa" w:w="3456"/>
          </w:tcPr>
          <w:p>
            <w:r>
              <w:t>~116% relevant stat/effect.</w:t>
            </w:r>
          </w:p>
        </w:tc>
      </w:tr>
    </w:tbl>
    <w:p/>
    <w:p>
      <w:pPr>
        <w:pStyle w:val="Heading1"/>
      </w:pPr>
      <w:r>
        <w:t>7. Forced base specialization</w:t>
      </w:r>
    </w:p>
    <w:p>
      <w:r>
        <w:t>Technology Unlocker supplies limited Research Capacity. A mature base cannot maximize every branch.</w:t>
      </w:r>
    </w:p>
    <w:p>
      <w:r>
        <w:rPr>
          <w:rFonts w:ascii="Liberation Mono" w:hAnsi="Liberation Mono"/>
          <w:sz w:val="16"/>
        </w:rPr>
        <w:t>Example capacity = 12</w:t>
        <w:br/>
        <w:t>Tier 1 branch costs 1 total</w:t>
        <w:br/>
        <w:t>Tier 2 branch costs 3 total</w:t>
        <w:br/>
        <w:t>Tier 3 branch costs 6 total</w:t>
        <w:br/>
        <w:br/>
        <w:t>Offensive base: OFFENSE T3 (6) + SIEGE T2 (3) + RECON T2 (3)</w:t>
        <w:br/>
        <w:t>Defensive base: DEFENSE T3 (6) + SUPPORT T2 (3) + RECON T2 (3)</w:t>
        <w:br/>
        <w:t>Elite strike: OFFENSE T2 (3) + ELITE T3 (6) + RECON T2 (3)</w:t>
      </w:r>
    </w:p>
    <w:p>
      <w:pPr>
        <w:pStyle w:val="ListBullet"/>
      </w:pPr>
      <w:r>
        <w:t>Respec requires time/cost and cannot be instant.</w:t>
      </w:r>
    </w:p>
    <w:p>
      <w:pPr>
        <w:pStyle w:val="ListBullet"/>
      </w:pPr>
      <w:r>
        <w:t>Recommended rule: relevant tech multipliers are snapshotted into a movement when it departs, preventing mid-flight research exploits.</w:t>
      </w:r>
    </w:p>
    <w:p>
      <w:pPr>
        <w:pStyle w:val="ListBullet"/>
      </w:pPr>
      <w:r>
        <w:t>Reinforcements retain their origin tech snapshot unless a simpler MVP rule is explicitly selected.</w:t>
      </w:r>
    </w:p>
    <w:p>
      <w:pPr>
        <w:pStyle w:val="ListBullet"/>
      </w:pPr>
      <w:r>
        <w:t>Hybrid bases remain possible through several T1/T2 branches but are less efficient than dedicated T3 bases.</w:t>
      </w:r>
    </w:p>
    <w:p>
      <w:pPr>
        <w:pStyle w:val="Heading1"/>
      </w:pPr>
      <w:r>
        <w:t>8. Battle resolution pipeline</w:t>
      </w:r>
    </w:p>
    <w:p>
      <w:r>
        <w:rPr>
          <w:rFonts w:ascii="Liberation Mono" w:hAnsi="Liberation Mono"/>
          <w:sz w:val="16"/>
        </w:rPr>
        <w:t>Movement arrival</w:t>
        <w:br/>
        <w:t xml:space="preserve"> -&gt; load attacker stacks + tech snapshots</w:t>
        <w:br/>
        <w:t xml:space="preserve"> -&gt; load defender/reinforcements + local tech</w:t>
        <w:br/>
        <w:t xml:space="preserve"> -&gt; load Fortification, morale, optional Night Fight</w:t>
        <w:br/>
        <w:t xml:space="preserve"> -&gt; generate/persist RNG seed</w:t>
        <w:br/>
        <w:t xml:space="preserve"> -&gt; calculate aggregate attack/defense</w:t>
        <w:br/>
        <w:t xml:space="preserve"> -&gt; apply bounded randomness</w:t>
        <w:br/>
        <w:t xml:space="preserve"> -&gt; determine winner + casualties</w:t>
        <w:br/>
        <w:t xml:space="preserve"> -&gt; resolve siege / scouting / claim where applicable</w:t>
        <w:br/>
        <w:t xml:space="preserve"> -&gt; commit survivors, damage, reports and follow-up movement atomically</w:t>
      </w:r>
    </w:p>
    <w:p>
      <w:pPr>
        <w:pStyle w:val="Heading1"/>
      </w:pPr>
      <w:r>
        <w:t>9. Attack and defense calculation</w:t>
      </w:r>
    </w:p>
    <w:p>
      <w:r>
        <w:rPr>
          <w:rFonts w:ascii="Liberation Mono" w:hAnsi="Liberation Mono"/>
          <w:sz w:val="16"/>
        </w:rPr>
        <w:t>attack_i =</w:t>
        <w:br/>
        <w:t xml:space="preserve"> quantity_i * baseAttack_i * techMultiplier_i * explicitModifiers</w:t>
        <w:br/>
        <w:br/>
        <w:t>TotalAttack = SUM(attack_i)</w:t>
        <w:br/>
        <w:br/>
        <w:t>Determine attacking composition weights:</w:t>
        <w:br/>
        <w:t xml:space="preserve"> infantryWeight + fastWeight + rangedWeight = 1</w:t>
        <w:br/>
        <w:br/>
        <w:t>effectiveDefense_j =</w:t>
        <w:br/>
        <w:t xml:space="preserve"> quantity_j *</w:t>
        <w:br/>
        <w:t xml:space="preserve"> (infantryWeight * defInf_j +</w:t>
        <w:br/>
        <w:t xml:space="preserve">  fastWeight     * defFast_j +</w:t>
        <w:br/>
        <w:t xml:space="preserve">  rangedWeight   * defRanged_j) *</w:t>
        <w:br/>
        <w:t xml:space="preserve"> techMultiplier_j</w:t>
        <w:br/>
        <w:br/>
        <w:t>TotalDefense =</w:t>
        <w:br/>
        <w:t xml:space="preserve"> SUM(effectiveDefense_j) *</w:t>
        <w:br/>
        <w:t xml:space="preserve"> FortificationModifier *</w:t>
        <w:br/>
        <w:t xml:space="preserve"> NightModifier</w:t>
        <w:br/>
        <w:br/>
        <w:t>EffectiveAttack =</w:t>
        <w:br/>
        <w:t xml:space="preserve"> TotalAttack * Morale * RandomFactor</w:t>
      </w:r>
    </w:p>
    <w:p>
      <w:r>
        <w:t>Siege templates can be excluded or heavily discounted from frontline attack so siege requires escort.</w:t>
      </w:r>
    </w:p>
    <w:p>
      <w:pPr>
        <w:pStyle w:val="Heading1"/>
      </w:pPr>
      <w:r>
        <w:t>10. Morale</w:t>
      </w:r>
    </w:p>
    <w:p>
      <w:r>
        <w:t>Morale reduces the efficiency of a much stronger/progressed attacker against a substantially smaller target. This is especially useful in small Worlds.</w:t>
      </w:r>
    </w:p>
    <w:p>
      <w:r>
        <w:rPr>
          <w:rFonts w:ascii="Liberation Mono" w:hAnsi="Liberation Mono"/>
          <w:sz w:val="16"/>
        </w:rPr>
        <w:t>Illustrative:</w:t>
        <w:br/>
        <w:t>ratio = defenderProgression / attackerProgression</w:t>
        <w:br/>
        <w:t>morale = clamp(0.70 + 0.30 * sqrt(ratio), 0.70, 1.00)</w:t>
        <w:br/>
        <w:t>EffectiveAttack *= morale</w:t>
      </w:r>
    </w:p>
    <w:p>
      <w:pPr>
        <w:pStyle w:val="ListBullet"/>
      </w:pPr>
      <w:r>
        <w:t>Formula/floor are configurable.</w:t>
      </w:r>
    </w:p>
    <w:p>
      <w:pPr>
        <w:pStyle w:val="ListBullet"/>
      </w:pPr>
      <w:r>
        <w:t>Use progression metrics that cannot be trivially manipulated.</w:t>
      </w:r>
    </w:p>
    <w:p>
      <w:pPr>
        <w:pStyle w:val="ListBullet"/>
      </w:pPr>
      <w:r>
        <w:t>Exact morale is visible in the Battle Report.</w:t>
      </w:r>
    </w:p>
    <w:p>
      <w:pPr>
        <w:pStyle w:val="ListBullet"/>
      </w:pPr>
      <w:r>
        <w:t>World may disable morale.</w:t>
      </w:r>
    </w:p>
    <w:p>
      <w:pPr>
        <w:pStyle w:val="Heading1"/>
      </w:pPr>
      <w:r>
        <w:t>11. Randomness</w:t>
      </w:r>
    </w:p>
    <w:p>
      <w:r>
        <w:t>Every ordinary battle has bounded uncertainty unless the World explicitly disables it.</w:t>
      </w:r>
    </w:p>
    <w:p>
      <w:r>
        <w:rPr>
          <w:rFonts w:ascii="Liberation Mono" w:hAnsi="Liberation Mono"/>
          <w:sz w:val="16"/>
        </w:rPr>
        <w:t>Recommended initial:</w:t>
        <w:br/>
        <w:t>RandomFactor in [0.95, 1.05]</w:t>
        <w:br/>
        <w:br/>
        <w:t>Server generates seed.</w:t>
        <w:br/>
        <w:t>Seed/factor is persisted with battle/report.</w:t>
        <w:br/>
        <w:t>Same inputs + seed must reproduce the same result.</w:t>
      </w:r>
    </w:p>
    <w:p>
      <w:r>
        <w:t>The narrow range keeps close battles uncertain without making large strategic advantages feel arbitrary.</w:t>
      </w:r>
    </w:p>
    <w:p>
      <w:pPr>
        <w:pStyle w:val="Heading1"/>
      </w:pPr>
      <w:r>
        <w:t>12. Casualties and survival</w:t>
      </w:r>
    </w:p>
    <w:p>
      <w:r>
        <w:t>Initial engine uses one aggregate engagement, not literal tactical rounds.</w:t>
      </w:r>
    </w:p>
    <w:p>
      <w:r>
        <w:rPr>
          <w:rFonts w:ascii="Liberation Mono" w:hAnsi="Liberation Mono"/>
          <w:sz w:val="16"/>
        </w:rPr>
        <w:t>ratio = EffectiveAttack / EffectiveDefense</w:t>
        <w:br/>
        <w:br/>
        <w:t>if ratio &gt;= 1:</w:t>
        <w:br/>
        <w:t xml:space="preserve">  attacker wins</w:t>
        <w:br/>
        <w:t xml:space="preserve">  defenderLoss = 100%</w:t>
        <w:br/>
        <w:t xml:space="preserve">  attackerLoss = clamp((1/ratio)^E, minimumWinnerLoss, 100%)</w:t>
        <w:br/>
        <w:t>else:</w:t>
        <w:br/>
        <w:t xml:space="preserve">  defender wins</w:t>
        <w:br/>
        <w:t xml:space="preserve">  attackerLoss = 100%</w:t>
        <w:br/>
        <w:t xml:space="preserve">  defenderLoss = clamp(ratio^E, minimumWinnerLoss, 100%)</w:t>
        <w:br/>
        <w:br/>
        <w:t>Initial E target: 1.4–1.7</w:t>
        <w:br/>
        <w:t>Initial winner minimum loss: 1–3%</w:t>
      </w:r>
    </w:p>
    <w:p>
      <w:r>
        <w:t>Losses are applied proportionally to stacks with deterministic/seeded rounding. The exact curve requires simulation.</w:t>
      </w:r>
    </w:p>
    <w:p>
      <w:pPr>
        <w:pStyle w:val="Heading1"/>
      </w:pPr>
      <w:r>
        <w:t>13. Why no literal combat rounds initially</w:t>
      </w:r>
    </w:p>
    <w:p>
      <w:pPr>
        <w:pStyle w:val="ListBullet"/>
      </w:pPr>
      <w:r>
        <w:t>Project Inferno is asynchronous; Players make strategic choices before arrival, not commands during battle.</w:t>
      </w:r>
    </w:p>
    <w:p>
      <w:pPr>
        <w:pStyle w:val="ListBullet"/>
      </w:pPr>
      <w:r>
        <w:t>One aggregate resolution is cheaper, easier to test and easier to reproduce.</w:t>
      </w:r>
    </w:p>
    <w:p>
      <w:pPr>
        <w:pStyle w:val="ListBullet"/>
      </w:pPr>
      <w:r>
        <w:t>Battle reports may narrate phases for flavor without simulating per-soldier rounds.</w:t>
      </w:r>
    </w:p>
    <w:p>
      <w:pPr>
        <w:pStyle w:val="ListBullet"/>
      </w:pPr>
      <w:r>
        <w:t>If future retreat, abilities or mid-battle arrivals require rounds, introduce them as a versioned combat-ruleset change.</w:t>
      </w:r>
    </w:p>
    <w:p>
      <w:pPr>
        <w:pStyle w:val="Heading1"/>
      </w:pPr>
      <w:r>
        <w:t>14. Optional Night Fight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Rule</w:t>
            </w:r>
          </w:p>
        </w:tc>
        <w:tc>
          <w:tcPr>
            <w:tcW w:type="dxa" w:w="5184"/>
          </w:tcPr>
          <w:p>
            <w:r>
              <w:rPr>
                <w:b/>
              </w:rPr>
              <w:t>Baseline</w:t>
            </w:r>
          </w:p>
        </w:tc>
      </w:tr>
      <w:tr>
        <w:tc>
          <w:tcPr>
            <w:tcW w:type="dxa" w:w="5184"/>
          </w:tcPr>
          <w:p>
            <w:r>
              <w:t>Enabled</w:t>
            </w:r>
          </w:p>
        </w:tc>
        <w:tc>
          <w:tcPr>
            <w:tcW w:type="dxa" w:w="5184"/>
          </w:tcPr>
          <w:p>
            <w:r>
              <w:t>World configuration.</w:t>
            </w:r>
          </w:p>
        </w:tc>
      </w:tr>
      <w:tr>
        <w:tc>
          <w:tcPr>
            <w:tcW w:type="dxa" w:w="5184"/>
          </w:tcPr>
          <w:p>
            <w:r>
              <w:t>Window</w:t>
            </w:r>
          </w:p>
        </w:tc>
        <w:tc>
          <w:tcPr>
            <w:tcW w:type="dxa" w:w="5184"/>
          </w:tcPr>
          <w:p>
            <w:r>
              <w:t>Configured World-time interval, e.g. 00:00–06:00.</w:t>
            </w:r>
          </w:p>
        </w:tc>
      </w:tr>
      <w:tr>
        <w:tc>
          <w:tcPr>
            <w:tcW w:type="dxa" w:w="5184"/>
          </w:tcPr>
          <w:p>
            <w:r>
              <w:t>Effect</w:t>
            </w:r>
          </w:p>
        </w:tc>
        <w:tc>
          <w:tcPr>
            <w:tcW w:type="dxa" w:w="5184"/>
          </w:tcPr>
          <w:p>
            <w:r>
              <w:t>Defender multiplier, initial target +10% to +20%.</w:t>
            </w:r>
          </w:p>
        </w:tc>
      </w:tr>
      <w:tr>
        <w:tc>
          <w:tcPr>
            <w:tcW w:type="dxa" w:w="5184"/>
          </w:tcPr>
          <w:p>
            <w:r>
              <w:t>Visibility</w:t>
            </w:r>
          </w:p>
        </w:tc>
        <w:tc>
          <w:tcPr>
            <w:tcW w:type="dxa" w:w="5184"/>
          </w:tcPr>
          <w:p>
            <w:r>
              <w:t>Expected Night Fight status shown before sending.</w:t>
            </w:r>
          </w:p>
        </w:tc>
      </w:tr>
      <w:tr>
        <w:tc>
          <w:tcPr>
            <w:tcW w:type="dxa" w:w="5184"/>
          </w:tcPr>
          <w:p>
            <w:r>
              <w:t>Race</w:t>
            </w:r>
          </w:p>
        </w:tc>
        <w:tc>
          <w:tcPr>
            <w:tcW w:type="dxa" w:w="5184"/>
          </w:tcPr>
          <w:p>
            <w:r>
              <w:t>No Vampire/Old One/etc. racial bonus.</w:t>
            </w:r>
          </w:p>
        </w:tc>
      </w:tr>
      <w:tr>
        <w:tc>
          <w:tcPr>
            <w:tcW w:type="dxa" w:w="5184"/>
          </w:tcPr>
          <w:p>
            <w:r>
              <w:t>Report</w:t>
            </w:r>
          </w:p>
        </w:tc>
        <w:tc>
          <w:tcPr>
            <w:tcW w:type="dxa" w:w="5184"/>
          </w:tcPr>
          <w:p>
            <w:r>
              <w:t>Exact modifier recorded.</w:t>
            </w:r>
          </w:p>
        </w:tc>
      </w:tr>
    </w:tbl>
    <w:p/>
    <w:p>
      <w:r>
        <w:t>The bonus should remain modest to avoid excessive real-world timezone advantage.</w:t>
      </w:r>
    </w:p>
    <w:p>
      <w:pPr>
        <w:pStyle w:val="Heading1"/>
      </w:pPr>
      <w:r>
        <w:t>15. Fortifications</w:t>
      </w:r>
    </w:p>
    <w:p>
      <w:r>
        <w:rPr>
          <w:rFonts w:ascii="Liberation Mono" w:hAnsi="Liberation Mono"/>
          <w:sz w:val="16"/>
        </w:rPr>
        <w:t>FortifiedDefense = ArmyDefense * FortificationMultiplier(level)</w:t>
        <w:br/>
        <w:br/>
        <w:t>Illustrative:</w:t>
        <w:br/>
        <w:t>Lv1  ~1.05x</w:t>
        <w:br/>
        <w:t>Lv10 ~1.30x</w:t>
        <w:br/>
        <w:t>Lv20 ~1.60x</w:t>
      </w:r>
    </w:p>
    <w:p>
      <w:r>
        <w:t>Fortifications matter, but ordinary attacks should not require siege in every case.</w:t>
      </w:r>
    </w:p>
    <w:p>
      <w:pPr>
        <w:pStyle w:val="Heading1"/>
      </w:pPr>
      <w:r>
        <w:t>16. U10 Fortification Siege</w:t>
      </w:r>
    </w:p>
    <w:p>
      <w:pPr>
        <w:pStyle w:val="ListBullet"/>
      </w:pPr>
      <w:r>
        <w:t>U10 has little normal combat power and needs escort.</w:t>
      </w:r>
    </w:p>
    <w:p>
      <w:pPr>
        <w:pStyle w:val="ListBullet"/>
      </w:pPr>
      <w:r>
        <w:t>Recommended: siege resolves only if attacker wins the field battle.</w:t>
      </w:r>
    </w:p>
    <w:p>
      <w:pPr>
        <w:pStyle w:val="ListBullet"/>
      </w:pPr>
      <w:r>
        <w:t>Surviving U10 quantity + SIEGE tech determine Fortification level damage.</w:t>
      </w:r>
    </w:p>
    <w:p>
      <w:pPr>
        <w:pStyle w:val="ListBullet"/>
      </w:pPr>
      <w:r>
        <w:t>Siege has its own bounded random factor, e.g. 0.90–1.10.</w:t>
      </w:r>
    </w:p>
    <w:p>
      <w:pPr>
        <w:pStyle w:val="ListBullet"/>
      </w:pPr>
      <w:r>
        <w:t>Fortification damage is separately reported.</w:t>
      </w:r>
    </w:p>
    <w:p>
      <w:r>
        <w:rPr>
          <w:rFonts w:ascii="Liberation Mono" w:hAnsi="Liberation Mono"/>
          <w:sz w:val="16"/>
        </w:rPr>
        <w:t>siegePower = survivingU10 * baseFortSiegePower * siegeTech * siegeRandom</w:t>
      </w:r>
    </w:p>
    <w:p>
      <w:pPr>
        <w:pStyle w:val="Heading1"/>
      </w:pPr>
      <w:r>
        <w:t>17. U11 Building Demolition</w:t>
      </w:r>
    </w:p>
    <w:p>
      <w:pPr>
        <w:pStyle w:val="ListBullet"/>
      </w:pPr>
      <w:r>
        <w:t>U11 is expensive, slow and vulnerable.</w:t>
      </w:r>
    </w:p>
    <w:p>
      <w:pPr>
        <w:pStyle w:val="ListBullet"/>
      </w:pPr>
      <w:r>
        <w:t>Attacker selects an eligible building target before departure.</w:t>
      </w:r>
    </w:p>
    <w:p>
      <w:pPr>
        <w:pStyle w:val="ListBullet"/>
      </w:pPr>
      <w:r>
        <w:t>Demolition resolves only after a qualifying victory.</w:t>
      </w:r>
    </w:p>
    <w:p>
      <w:pPr>
        <w:pStyle w:val="ListBullet"/>
      </w:pPr>
      <w:r>
        <w:t>Damage normally removes levels rather than instantly deleting a mature building.</w:t>
      </w:r>
    </w:p>
    <w:p>
      <w:pPr>
        <w:pStyle w:val="ListBullet"/>
      </w:pPr>
      <w:r>
        <w:t>Critical buildings may have minimum-level/immunity rules in World configuration.</w:t>
      </w:r>
    </w:p>
    <w:p>
      <w:pPr>
        <w:pStyle w:val="ListBullet"/>
      </w:pPr>
      <w:r>
        <w:t>Destroyed levels do not refund resources.</w:t>
      </w:r>
    </w:p>
    <w:p>
      <w:r>
        <w:rPr>
          <w:rFonts w:ascii="Liberation Mono" w:hAnsi="Liberation Mono"/>
          <w:sz w:val="16"/>
        </w:rPr>
        <w:t>demolitionPower = survivingU11 * baseDemolitionPower * siegeTech * random(0.90..1.10)</w:t>
      </w:r>
    </w:p>
    <w:p>
      <w:pPr>
        <w:pStyle w:val="Heading1"/>
      </w:pPr>
      <w:r>
        <w:t>18. Scouting and Claim Units</w:t>
      </w:r>
    </w:p>
    <w:p>
      <w:pPr>
        <w:pStyle w:val="ListBullet"/>
      </w:pPr>
      <w:r>
        <w:t>U4 uses specialized recon resolution against defending scouts/counter-intelligence. Success thresholds determine how much information is revealed.</w:t>
      </w:r>
    </w:p>
    <w:p>
      <w:pPr>
        <w:pStyle w:val="ListBullet"/>
      </w:pPr>
      <w:r>
        <w:t>U12 is not a normal combat powerhouse. It represents the Palace-created colonization/capture capability.</w:t>
      </w:r>
    </w:p>
    <w:p>
      <w:pPr>
        <w:pStyle w:val="ListBullet"/>
      </w:pPr>
      <w:r>
        <w:t>Neutral colonization and hostile capture share ownership primitives but may use different thresholds.</w:t>
      </w:r>
    </w:p>
    <w:p>
      <w:pPr>
        <w:pStyle w:val="ListBullet"/>
      </w:pPr>
      <w:r>
        <w:t>Capture/loyalty mechanics should be versioned separately from ordinary damage resolution.</w:t>
      </w:r>
    </w:p>
    <w:p>
      <w:pPr>
        <w:pStyle w:val="Heading1"/>
      </w:pPr>
      <w:r>
        <w:t>19. Reinforcements</w:t>
      </w:r>
    </w:p>
    <w:p>
      <w:pPr>
        <w:pStyle w:val="ListBullet"/>
      </w:pPr>
      <w:r>
        <w:t>Troops can defend another base without changing ownership.</w:t>
      </w:r>
    </w:p>
    <w:p>
      <w:pPr>
        <w:pStyle w:val="ListBullet"/>
      </w:pPr>
      <w:r>
        <w:t>Reinforcements retain owner/unit identity and recommended origin tech snapshot.</w:t>
      </w:r>
    </w:p>
    <w:p>
      <w:pPr>
        <w:pStyle w:val="ListBullet"/>
      </w:pPr>
      <w:r>
        <w:t>Fortification and Night modifiers come from the target battle context.</w:t>
      </w:r>
    </w:p>
    <w:p>
      <w:pPr>
        <w:pStyle w:val="ListBullet"/>
      </w:pPr>
      <w:r>
        <w:t>Reports attribute casualties to participating owners.</w:t>
      </w:r>
    </w:p>
    <w:p>
      <w:pPr>
        <w:pStyle w:val="Heading1"/>
      </w:pPr>
      <w:r>
        <w:t>20. Battle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5184"/>
          </w:tcPr>
          <w:p>
            <w:r>
              <w:rPr>
                <w:b/>
              </w:rPr>
              <w:t>Required data</w:t>
            </w:r>
          </w:p>
        </w:tc>
      </w:tr>
      <w:tr>
        <w:tc>
          <w:tcPr>
            <w:tcW w:type="dxa" w:w="5184"/>
          </w:tcPr>
          <w:p>
            <w:r>
              <w:t>Context</w:t>
            </w:r>
          </w:p>
        </w:tc>
        <w:tc>
          <w:tcPr>
            <w:tcW w:type="dxa" w:w="5184"/>
          </w:tcPr>
          <w:p>
            <w:r>
              <w:t>Attacker, defender, source, target, time, combat-ruleset version.</w:t>
            </w:r>
          </w:p>
        </w:tc>
      </w:tr>
      <w:tr>
        <w:tc>
          <w:tcPr>
            <w:tcW w:type="dxa" w:w="5184"/>
          </w:tcPr>
          <w:p>
            <w:r>
              <w:t>Armies</w:t>
            </w:r>
          </w:p>
        </w:tc>
        <w:tc>
          <w:tcPr>
            <w:tcW w:type="dxa" w:w="5184"/>
          </w:tcPr>
          <w:p>
            <w:r>
              <w:t>Before/after quantities by stack/owner.</w:t>
            </w:r>
          </w:p>
        </w:tc>
      </w:tr>
      <w:tr>
        <w:tc>
          <w:tcPr>
            <w:tcW w:type="dxa" w:w="5184"/>
          </w:tcPr>
          <w:p>
            <w:r>
              <w:t>Technology</w:t>
            </w:r>
          </w:p>
        </w:tc>
        <w:tc>
          <w:tcPr>
            <w:tcW w:type="dxa" w:w="5184"/>
          </w:tcPr>
          <w:p>
            <w:r>
              <w:t>Applied tiers/snapshots.</w:t>
            </w:r>
          </w:p>
        </w:tc>
      </w:tr>
      <w:tr>
        <w:tc>
          <w:tcPr>
            <w:tcW w:type="dxa" w:w="5184"/>
          </w:tcPr>
          <w:p>
            <w:r>
              <w:t>Modifiers</w:t>
            </w:r>
          </w:p>
        </w:tc>
        <w:tc>
          <w:tcPr>
            <w:tcW w:type="dxa" w:w="5184"/>
          </w:tcPr>
          <w:p>
            <w:r>
              <w:t>Morale, RNG factor, Night Fight, Fortification.</w:t>
            </w:r>
          </w:p>
        </w:tc>
      </w:tr>
      <w:tr>
        <w:tc>
          <w:tcPr>
            <w:tcW w:type="dxa" w:w="5184"/>
          </w:tcPr>
          <w:p>
            <w:r>
              <w:t>Result</w:t>
            </w:r>
          </w:p>
        </w:tc>
        <w:tc>
          <w:tcPr>
            <w:tcW w:type="dxa" w:w="5184"/>
          </w:tcPr>
          <w:p>
            <w:r>
              <w:t>Winner, casualties, survivors.</w:t>
            </w:r>
          </w:p>
        </w:tc>
      </w:tr>
      <w:tr>
        <w:tc>
          <w:tcPr>
            <w:tcW w:type="dxa" w:w="5184"/>
          </w:tcPr>
          <w:p>
            <w:r>
              <w:t>Siege</w:t>
            </w:r>
          </w:p>
        </w:tc>
        <w:tc>
          <w:tcPr>
            <w:tcW w:type="dxa" w:w="5184"/>
          </w:tcPr>
          <w:p>
            <w:r>
              <w:t>Fortification/building damage and selected target.</w:t>
            </w:r>
          </w:p>
        </w:tc>
      </w:tr>
      <w:tr>
        <w:tc>
          <w:tcPr>
            <w:tcW w:type="dxa" w:w="5184"/>
          </w:tcPr>
          <w:p>
            <w:r>
              <w:t>Recon</w:t>
            </w:r>
          </w:p>
        </w:tc>
        <w:tc>
          <w:tcPr>
            <w:tcW w:type="dxa" w:w="5184"/>
          </w:tcPr>
          <w:p>
            <w:r>
              <w:t>Information tier if applicable.</w:t>
            </w:r>
          </w:p>
        </w:tc>
      </w:tr>
      <w:tr>
        <w:tc>
          <w:tcPr>
            <w:tcW w:type="dxa" w:w="5184"/>
          </w:tcPr>
          <w:p>
            <w:r>
              <w:t>Expansion</w:t>
            </w:r>
          </w:p>
        </w:tc>
        <w:tc>
          <w:tcPr>
            <w:tcW w:type="dxa" w:w="5184"/>
          </w:tcPr>
          <w:p>
            <w:r>
              <w:t>Claim/capture result if applicable.</w:t>
            </w:r>
          </w:p>
        </w:tc>
      </w:tr>
      <w:tr>
        <w:tc>
          <w:tcPr>
            <w:tcW w:type="dxa" w:w="5184"/>
          </w:tcPr>
          <w:p>
            <w:r>
              <w:t>Audit</w:t>
            </w:r>
          </w:p>
        </w:tc>
        <w:tc>
          <w:tcPr>
            <w:tcW w:type="dxa" w:w="5184"/>
          </w:tcPr>
          <w:p>
            <w:r>
              <w:t>Persisted RNG seed/reference sufficient for reproduction.</w:t>
            </w:r>
          </w:p>
        </w:tc>
      </w:tr>
    </w:tbl>
    <w:p/>
    <w:p>
      <w:pPr>
        <w:pStyle w:val="Heading1"/>
      </w:pPr>
      <w:r>
        <w:t>21. Deliberate departures from classic Tribal-Wars-style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Project Inferno choice</w:t>
            </w:r>
          </w:p>
        </w:tc>
        <w:tc>
          <w:tcPr>
            <w:tcW w:type="dxa" w:w="5184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5184"/>
          </w:tcPr>
          <w:p>
            <w:r>
              <w:t>Small bounded battle randomness</w:t>
            </w:r>
          </w:p>
        </w:tc>
        <w:tc>
          <w:tcPr>
            <w:tcW w:type="dxa" w:w="5184"/>
          </w:tcPr>
          <w:p>
            <w:r>
              <w:t>Close battles remain uncertain while large advantages stay reliable.</w:t>
            </w:r>
          </w:p>
        </w:tc>
      </w:tr>
      <w:tr>
        <w:tc>
          <w:tcPr>
            <w:tcW w:type="dxa" w:w="5184"/>
          </w:tcPr>
          <w:p>
            <w:r>
              <w:t>Persisted RNG seed</w:t>
            </w:r>
          </w:p>
        </w:tc>
        <w:tc>
          <w:tcPr>
            <w:tcW w:type="dxa" w:w="5184"/>
          </w:tcPr>
          <w:p>
            <w:r>
              <w:t>Reproducible debugging, testing and dispute analysis.</w:t>
            </w:r>
          </w:p>
        </w:tc>
      </w:tr>
      <w:tr>
        <w:tc>
          <w:tcPr>
            <w:tcW w:type="dxa" w:w="5184"/>
          </w:tcPr>
          <w:p>
            <w:r>
              <w:t>Aggregate engagement, no literal rounds</w:t>
            </w:r>
          </w:p>
        </w:tc>
        <w:tc>
          <w:tcPr>
            <w:tcW w:type="dxa" w:w="5184"/>
          </w:tcPr>
          <w:p>
            <w:r>
              <w:t>Fits asynchronous play and keeps resolution simple.</w:t>
            </w:r>
          </w:p>
        </w:tc>
      </w:tr>
      <w:tr>
        <w:tc>
          <w:tcPr>
            <w:tcW w:type="dxa" w:w="5184"/>
          </w:tcPr>
          <w:p>
            <w:r>
              <w:t>Limited tech capacity</w:t>
            </w:r>
          </w:p>
        </w:tc>
        <w:tc>
          <w:tcPr>
            <w:tcW w:type="dxa" w:w="5184"/>
          </w:tcPr>
          <w:p>
            <w:r>
              <w:t>Forces genuine offensive/defensive/siege city specialization.</w:t>
            </w:r>
          </w:p>
        </w:tc>
      </w:tr>
      <w:tr>
        <w:tc>
          <w:tcPr>
            <w:tcW w:type="dxa" w:w="5184"/>
          </w:tcPr>
          <w:p>
            <w:r>
              <w:t>Tech snapshot at departure</w:t>
            </w:r>
          </w:p>
        </w:tc>
        <w:tc>
          <w:tcPr>
            <w:tcW w:type="dxa" w:w="5184"/>
          </w:tcPr>
          <w:p>
            <w:r>
              <w:t>Stops mid-flight research/respec exploits.</w:t>
            </w:r>
          </w:p>
        </w:tc>
      </w:tr>
      <w:tr>
        <w:tc>
          <w:tcPr>
            <w:tcW w:type="dxa" w:w="5184"/>
          </w:tcPr>
          <w:p>
            <w:r>
              <w:t>Race/subtype excluded from modifiers</w:t>
            </w:r>
          </w:p>
        </w:tc>
        <w:tc>
          <w:tcPr>
            <w:tcW w:type="dxa" w:w="5184"/>
          </w:tcPr>
          <w:p>
            <w:r>
              <w:t>Protects cosmetic-only race premise.</w:t>
            </w:r>
          </w:p>
        </w:tc>
      </w:tr>
      <w:tr>
        <w:tc>
          <w:tcPr>
            <w:tcW w:type="dxa" w:w="5184"/>
          </w:tcPr>
          <w:p>
            <w:r>
              <w:t>Modest optional Night Fight</w:t>
            </w:r>
          </w:p>
        </w:tc>
        <w:tc>
          <w:tcPr>
            <w:tcW w:type="dxa" w:w="5184"/>
          </w:tcPr>
          <w:p>
            <w:r>
              <w:t>Adds scheduling texture without excessive timezone punishment.</w:t>
            </w:r>
          </w:p>
        </w:tc>
      </w:tr>
      <w:tr>
        <w:tc>
          <w:tcPr>
            <w:tcW w:type="dxa" w:w="5184"/>
          </w:tcPr>
          <w:p>
            <w:r>
              <w:t>Separate U10 fortification siege and U11 demolition</w:t>
            </w:r>
          </w:p>
        </w:tc>
        <w:tc>
          <w:tcPr>
            <w:tcW w:type="dxa" w:w="5184"/>
          </w:tcPr>
          <w:p>
            <w:r>
              <w:t>Makes siege composition and intent explicit.</w:t>
            </w:r>
          </w:p>
        </w:tc>
      </w:tr>
      <w:tr>
        <w:tc>
          <w:tcPr>
            <w:tcW w:type="dxa" w:w="5184"/>
          </w:tcPr>
          <w:p>
            <w:r>
              <w:t>Human-first troop progression</w:t>
            </w:r>
          </w:p>
        </w:tc>
        <w:tc>
          <w:tcPr>
            <w:tcW w:type="dxa" w:w="5184"/>
          </w:tcPr>
          <w:p>
            <w:r>
              <w:t>Makes supernatural high tiers visually meaningful and preserves the ruler fantasy.</w:t>
            </w:r>
          </w:p>
        </w:tc>
      </w:tr>
    </w:tbl>
    <w:p/>
    <w:p>
      <w:pPr>
        <w:pStyle w:val="Heading1"/>
      </w:pPr>
      <w:r>
        <w:t>22. Pure combat-engine contract</w:t>
      </w:r>
    </w:p>
    <w:p>
      <w:r>
        <w:rPr>
          <w:rFonts w:ascii="Liberation Mono" w:hAnsi="Liberation Mono"/>
          <w:sz w:val="16"/>
        </w:rPr>
        <w:t>resolveBattle(input) -&gt; BattleResult</w:t>
        <w:br/>
        <w:br/>
        <w:t>Input:</w:t>
        <w:br/>
        <w:t xml:space="preserve"> rulesetVersion, effectiveTime, attackerStacks, defenderStacks,</w:t>
        <w:br/>
        <w:t xml:space="preserve"> techSnapshots, fortificationLevel, moraleInputs,</w:t>
        <w:br/>
        <w:t xml:space="preserve"> nightFightContext, siegeTarget?, rngSeed</w:t>
        <w:br/>
        <w:br/>
        <w:t>Output:</w:t>
        <w:br/>
        <w:t xml:space="preserve"> winner, casualties, survivors, appliedModifiers,</w:t>
        <w:br/>
        <w:t xml:space="preserve"> fortificationDamage?, buildingDamage?,</w:t>
        <w:br/>
        <w:t xml:space="preserve"> reconResult?, captureResult?, reportPayload</w:t>
        <w:br/>
        <w:br/>
        <w:t>The calculation is PURE:</w:t>
        <w:br/>
        <w:t xml:space="preserve"> no DB, Redis, HTTP, process.env or hidden current-time lookup.</w:t>
      </w:r>
    </w:p>
    <w:p>
      <w:pPr>
        <w:pStyle w:val="ListBullet"/>
      </w:pPr>
      <w:r>
        <w:t>Movement arrival is a durable Game Event.</w:t>
      </w:r>
    </w:p>
    <w:p>
      <w:pPr>
        <w:pStyle w:val="ListBullet"/>
      </w:pPr>
      <w:r>
        <w:t>Worker locks/validates relevant state.</w:t>
      </w:r>
    </w:p>
    <w:p>
      <w:pPr>
        <w:pStyle w:val="ListBullet"/>
      </w:pPr>
      <w:r>
        <w:t>Casualties, siege damage, ownership effects, return movement and report are committed transactionally.</w:t>
      </w:r>
    </w:p>
    <w:p>
      <w:pPr>
        <w:pStyle w:val="ListBullet"/>
      </w:pPr>
      <w:r>
        <w:t>Handler is idempotent; retry can never apply damage twice.</w:t>
      </w:r>
    </w:p>
    <w:p>
      <w:pPr>
        <w:pStyle w:val="ListBullet"/>
      </w:pPr>
      <w:r>
        <w:t>Simultaneous arrivals use stable ordering such as executeAt + eventId.</w:t>
      </w:r>
    </w:p>
    <w:p>
      <w:pPr>
        <w:pStyle w:val="Heading1"/>
      </w:pPr>
      <w:r>
        <w:t>23. Balance simulation requirements</w:t>
      </w:r>
    </w:p>
    <w:p>
      <w:pPr>
        <w:pStyle w:val="ListBullet"/>
      </w:pPr>
      <w:r>
        <w:t>Monte Carlo equal-cost offense vs defense matchups.</w:t>
      </w:r>
    </w:p>
    <w:p>
      <w:pPr>
        <w:pStyle w:val="ListBullet"/>
      </w:pPr>
      <w:r>
        <w:t>Small and huge armies under ±5% randomness.</w:t>
      </w:r>
    </w:p>
    <w:p>
      <w:pPr>
        <w:pStyle w:val="ListBullet"/>
      </w:pPr>
      <w:r>
        <w:t>Population/resource/travel efficiency by unit.</w:t>
      </w:r>
    </w:p>
    <w:p>
      <w:pPr>
        <w:pStyle w:val="ListBullet"/>
      </w:pPr>
      <w:r>
        <w:t>T3 specialist vs T2 hybrid tests.</w:t>
      </w:r>
    </w:p>
    <w:p>
      <w:pPr>
        <w:pStyle w:val="ListBullet"/>
      </w:pPr>
      <w:r>
        <w:t>Fortification curve and siege cost effectiveness.</w:t>
      </w:r>
    </w:p>
    <w:p>
      <w:pPr>
        <w:pStyle w:val="ListBullet"/>
      </w:pPr>
      <w:r>
        <w:t>Protection against cheap U10/U11 base destruction.</w:t>
      </w:r>
    </w:p>
    <w:p>
      <w:pPr>
        <w:pStyle w:val="ListBullet"/>
      </w:pPr>
      <w:r>
        <w:t>Morale tests across progression disparities.</w:t>
      </w:r>
    </w:p>
    <w:p>
      <w:pPr>
        <w:pStyle w:val="ListBullet"/>
      </w:pPr>
      <w:r>
        <w:t>Night Fight timezone impact.</w:t>
      </w:r>
    </w:p>
    <w:p>
      <w:pPr>
        <w:pStyle w:val="ListBullet"/>
      </w:pPr>
      <w:r>
        <w:t>Race/subtype validation proving no mechanical modifier leaks into combat.</w:t>
      </w:r>
    </w:p>
    <w:p>
      <w:pPr>
        <w:pStyle w:val="Heading1"/>
      </w:pPr>
      <w:r>
        <w:t>24. Mandatory AI-agent rules</w:t>
      </w:r>
    </w:p>
    <w:p>
      <w:r>
        <w:rPr>
          <w:rFonts w:ascii="Liberation Mono" w:hAnsi="Liberation Mono"/>
          <w:sz w:val="16"/>
        </w:rPr>
        <w:t>1. Use UNIT_TYPE_n in combat code; never race-specific combat classes.</w:t>
        <w:br/>
        <w:t>2. Race/subtype = presentation only.</w:t>
        <w:br/>
        <w:t>3. Low tiers = common human conscripts.</w:t>
        <w:br/>
        <w:t>4. Mid tiers = trained/equipped humans with increasing racial influence.</w:t>
        <w:br/>
        <w:t>5. Highest tiers may look nearly supernatural.</w:t>
        <w:br/>
        <w:t>6. Player/leader remains the true supernatural identity.</w:t>
        <w:br/>
        <w:t>7. Technology is base-scoped, Tier 0-3, with limited capacity.</w:t>
        <w:br/>
        <w:t>8. Never permit one mature base to maximize every branch.</w:t>
        <w:br/>
        <w:t>9. Never let instant respec alter units already traveling.</w:t>
        <w:br/>
        <w:t>10. Prefer movement tech snapshots at departure.</w:t>
        <w:br/>
        <w:t>11. Ordinary combat includes bounded server-side randomness unless disabled.</w:t>
        <w:br/>
        <w:t>12. Persist RNG for audit/reproduction.</w:t>
        <w:br/>
        <w:t>13. Night Fight is optional and race-neutral.</w:t>
        <w:br/>
        <w:t>14. U10 damages Fortifications; U11 damages eligible buildings.</w:t>
        <w:br/>
        <w:t>15. Siege requires configured battle success conditions.</w:t>
        <w:br/>
        <w:t>16. Combat is aggregate; do not simulate individual soldiers.</w:t>
        <w:br/>
        <w:t>17. resolveBattle is pure given explicit inputs + seed.</w:t>
        <w:br/>
        <w:t>18. Resolution is transaction-safe and retry-idempotent.</w:t>
        <w:br/>
        <w:t>19. Balance belongs to versioned World configuration.</w:t>
      </w:r>
    </w:p>
    <w:p>
      <w:pPr>
        <w:pStyle w:val="Heading1"/>
      </w:pPr>
      <w:r>
        <w:t>25. Acceptance criteria</w:t>
      </w:r>
    </w:p>
    <w:p>
      <w:r>
        <w:t>Every race/subtype maps to the same canonical UNIT_TYPE_n roster; visual progression moves from human levies to increasingly influenced elites; limited Tier 1–3 base technology forces offensive/defensive/siege specialization; combat is aggregate, server-side, reproducible and includes bounded randomness, morale and optional race-neutral Night Fight; Fortification siege and building demolition are separate; and no race, subtype or cosmetic can change the mechanical battle result.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